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120"/>
      </w:pPr>
      <w:r>
        <w:rPr>
          <w:rFonts w:ascii="Noto Sans CJK KR" w:hAnsi="Noto Sans CJK KR" w:eastAsia="Noto Sans CJK KR"/>
          <w:b/>
          <w:color w:val="2E74B5"/>
          <w:sz w:val="20"/>
        </w:rPr>
        <w:t>PRODUCT PLANNING DOCUMENT · REVISED</w:t>
      </w:r>
    </w:p>
    <w:p>
      <w:pPr>
        <w:pStyle w:val="Title"/>
      </w:pPr>
      <w:r>
        <w:rPr>
          <w:rFonts w:ascii="Noto Sans CJK KR" w:hAnsi="Noto Sans CJK KR" w:eastAsia="Noto Sans CJK KR"/>
          <w:b/>
          <w:color w:val="152536"/>
          <w:sz w:val="56"/>
        </w:rPr>
        <w:t>AI 진로·대입 동반자</w:t>
      </w:r>
    </w:p>
    <w:p>
      <w:pPr>
        <w:pStyle w:val="Subtitle"/>
      </w:pPr>
      <w:r>
        <w:rPr>
          <w:rFonts w:ascii="Noto Sans CJK KR" w:hAnsi="Noto Sans CJK KR" w:eastAsia="Noto Sans CJK KR"/>
          <w:color w:val="1F4D78"/>
          <w:sz w:val="28"/>
        </w:rPr>
        <w:t>학년별 생기부 분석부터 대학·학과 추천, 자기소개 초안까지</w:t>
      </w:r>
    </w:p>
    <w:p>
      <w:pPr>
        <w:spacing w:before="100" w:after="180" w:line="283" w:lineRule="auto"/>
        <w:ind w:left="144" w:right="144"/>
        <w:shd w:fill="E8EEF5"/>
        <w:pBdr>
          <w:top w:val="single" w:sz="2" w:space="5" w:color="E8EEF5"/>
          <w:left w:val="single" w:sz="2" w:space="5" w:color="E8EEF5"/>
          <w:bottom w:val="single" w:sz="2" w:space="5" w:color="E8EEF5"/>
          <w:right w:val="single" w:sz="2" w:space="5" w:color="E8EEF5"/>
        </w:pBdr>
        <w:keepLines w:val="1"/>
      </w:pPr>
      <w:r>
        <w:rPr>
          <w:rFonts w:ascii="Noto Sans CJK KR" w:hAnsi="Noto Sans CJK KR" w:eastAsia="Noto Sans CJK KR"/>
          <w:b/>
          <w:color w:val="1F4D78"/>
          <w:sz w:val="21"/>
        </w:rPr>
        <w:t xml:space="preserve">한 문장 정의  </w:t>
      </w:r>
      <w:r>
        <w:rPr>
          <w:rFonts w:ascii="Noto Sans CJK KR" w:hAnsi="Noto Sans CJK KR" w:eastAsia="Noto Sans CJK KR"/>
          <w:sz w:val="21"/>
        </w:rPr>
        <w:t>고1·고2·고3 모두에게 대학, 학과, 자기소개 초안을 제공하되 학년에 따라 분석 목적과 추천 근거를 다르게 적용하는 설명 가능한 AI 서비스.</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100"/>
        <w:gridCol w:w="7260"/>
      </w:tblGrid>
      <w:tr>
        <w:trPr>
          <w:tblHeader w:val="true"/>
        </w:trPr>
        <w:tc>
          <w:tcPr>
            <w:tcW w:type="dxa" w:w="2100"/>
            <w:vAlign w:val="center"/>
            <w:tcMar>
              <w:top w:w="100" w:type="dxa"/>
              <w:start w:w="120" w:type="dxa"/>
              <w:bottom w:w="100" w:type="dxa"/>
              <w:end w:w="120" w:type="dxa"/>
            </w:tcMar>
            <w:shd w:fill="F2F4F7"/>
          </w:tcPr>
          <w:p>
            <w:pPr>
              <w:spacing w:before="0" w:after="0" w:line="259" w:lineRule="auto"/>
              <w:jc w:val="center"/>
            </w:pPr>
            <w:r/>
            <w:r>
              <w:rPr>
                <w:rFonts w:ascii="Noto Sans CJK KR" w:hAnsi="Noto Sans CJK KR" w:eastAsia="Noto Sans CJK KR"/>
                <w:b/>
                <w:color w:val="1F4D78"/>
                <w:sz w:val="18"/>
              </w:rPr>
              <w:t>항목</w:t>
            </w:r>
          </w:p>
        </w:tc>
        <w:tc>
          <w:tcPr>
            <w:tcW w:type="dxa" w:w="7260"/>
            <w:vAlign w:val="center"/>
            <w:tcMar>
              <w:top w:w="100" w:type="dxa"/>
              <w:start w:w="120" w:type="dxa"/>
              <w:bottom w:w="100" w:type="dxa"/>
              <w:end w:w="120" w:type="dxa"/>
            </w:tcMar>
            <w:shd w:fill="F2F4F7"/>
          </w:tcPr>
          <w:p>
            <w:pPr>
              <w:spacing w:before="0" w:after="0" w:line="259" w:lineRule="auto"/>
              <w:jc w:val="center"/>
            </w:pPr>
            <w:r/>
            <w:r>
              <w:rPr>
                <w:rFonts w:ascii="Noto Sans CJK KR" w:hAnsi="Noto Sans CJK KR" w:eastAsia="Noto Sans CJK KR"/>
                <w:b/>
                <w:color w:val="1F4D78"/>
                <w:sz w:val="18"/>
              </w:rPr>
              <w:t>내용</w:t>
            </w:r>
          </w:p>
        </w:tc>
      </w:tr>
      <w:tr>
        <w:tc>
          <w:tcPr>
            <w:tcW w:type="dxa" w:w="21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9"/>
              </w:rPr>
              <w:t>문서 버전</w:t>
            </w:r>
          </w:p>
        </w:tc>
        <w:tc>
          <w:tcPr>
            <w:tcW w:type="dxa" w:w="72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9"/>
              </w:rPr>
              <w:t>v2.0 · 학년별 전략 개정판</w:t>
            </w:r>
          </w:p>
        </w:tc>
      </w:tr>
      <w:tr>
        <w:tc>
          <w:tcPr>
            <w:tcW w:type="dxa" w:w="21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9"/>
              </w:rPr>
              <w:t>작성 기준일</w:t>
            </w:r>
          </w:p>
        </w:tc>
        <w:tc>
          <w:tcPr>
            <w:tcW w:type="dxa" w:w="72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9"/>
              </w:rPr>
              <w:t>2026년 7월 18일</w:t>
            </w:r>
          </w:p>
        </w:tc>
      </w:tr>
      <w:tr>
        <w:tc>
          <w:tcPr>
            <w:tcW w:type="dxa" w:w="21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9"/>
              </w:rPr>
              <w:t>대상</w:t>
            </w:r>
          </w:p>
        </w:tc>
        <w:tc>
          <w:tcPr>
            <w:tcW w:type="dxa" w:w="72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9"/>
              </w:rPr>
              <w:t>고등학생 멘티 · 해커톤 개발팀 · 멘토</w:t>
            </w:r>
          </w:p>
        </w:tc>
      </w:tr>
      <w:tr>
        <w:tc>
          <w:tcPr>
            <w:tcW w:type="dxa" w:w="21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9"/>
              </w:rPr>
              <w:t>기획 범위</w:t>
            </w:r>
          </w:p>
        </w:tc>
        <w:tc>
          <w:tcPr>
            <w:tcW w:type="dxa" w:w="72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9"/>
              </w:rPr>
              <w:t>완성형 서비스 + 1일 해커톤 MVP</w:t>
            </w:r>
          </w:p>
        </w:tc>
      </w:tr>
    </w:tbl>
    <w:p>
      <w:pPr>
        <w:spacing w:after="20"/>
      </w:pPr>
    </w:p>
    <w:p>
      <w:pPr>
        <w:pStyle w:val="Heading2"/>
        <w:keepNext w:val="1"/>
        <w:pageBreakBefore w:val="0"/>
      </w:pPr>
      <w:r>
        <w:t>핵심 설계 원칙</w:t>
      </w:r>
    </w:p>
    <w:p>
      <w:pPr>
        <w:numPr>
          <w:ilvl w:val="0"/>
          <w:numId w:val="21"/>
        </w:numPr>
        <w:spacing w:after="80"/>
        <w:keepLines w:val="1"/>
      </w:pPr>
      <w:r>
        <w:rPr>
          <w:rFonts w:ascii="Noto Sans CJK KR" w:hAnsi="Noto Sans CJK KR" w:eastAsia="Noto Sans CJK KR"/>
          <w:b/>
          <w:color w:val="1F4D78"/>
        </w:rPr>
        <w:t>동일한 최종 결과</w:t>
      </w:r>
      <w:r>
        <w:rPr>
          <w:rFonts w:ascii="Noto Sans CJK KR" w:hAnsi="Noto Sans CJK KR" w:eastAsia="Noto Sans CJK KR"/>
        </w:rPr>
        <w:t>: 모든 학년에게 추천 대학, 추천 학과, 자기소개 초안을 제공한다.</w:t>
      </w:r>
    </w:p>
    <w:p>
      <w:pPr>
        <w:numPr>
          <w:ilvl w:val="0"/>
          <w:numId w:val="21"/>
        </w:numPr>
        <w:spacing w:after="80"/>
        <w:keepLines w:val="1"/>
      </w:pPr>
      <w:r>
        <w:rPr>
          <w:rFonts w:ascii="Noto Sans CJK KR" w:hAnsi="Noto Sans CJK KR" w:eastAsia="Noto Sans CJK KR"/>
          <w:b/>
          <w:color w:val="1F4D78"/>
        </w:rPr>
        <w:t>학년별 다른 분석</w:t>
      </w:r>
      <w:r>
        <w:rPr>
          <w:rFonts w:ascii="Noto Sans CJK KR" w:hAnsi="Noto Sans CJK KR" w:eastAsia="Noto Sans CJK KR"/>
        </w:rPr>
        <w:t>: 고1은 탐색, 고2는 구체화, 고3은 지원 준비에 무게를 둔다.</w:t>
      </w:r>
    </w:p>
    <w:p>
      <w:pPr>
        <w:numPr>
          <w:ilvl w:val="0"/>
          <w:numId w:val="21"/>
        </w:numPr>
        <w:spacing w:after="80"/>
        <w:keepLines w:val="1"/>
      </w:pPr>
      <w:r>
        <w:rPr>
          <w:rFonts w:ascii="Noto Sans CJK KR" w:hAnsi="Noto Sans CJK KR" w:eastAsia="Noto Sans CJK KR"/>
          <w:b/>
          <w:color w:val="1F4D78"/>
        </w:rPr>
        <w:t>두 개의 추천 축</w:t>
      </w:r>
      <w:r>
        <w:rPr>
          <w:rFonts w:ascii="Noto Sans CJK KR" w:hAnsi="Noto Sans CJK KR" w:eastAsia="Noto Sans CJK KR"/>
        </w:rPr>
        <w:t>: 진로 적합도와 지원 참고도를 분리해 보여준다.</w:t>
      </w:r>
    </w:p>
    <w:p>
      <w:pPr>
        <w:numPr>
          <w:ilvl w:val="0"/>
          <w:numId w:val="21"/>
        </w:numPr>
        <w:spacing w:after="80"/>
        <w:keepLines w:val="1"/>
      </w:pPr>
      <w:r>
        <w:rPr>
          <w:rFonts w:ascii="Noto Sans CJK KR" w:hAnsi="Noto Sans CJK KR" w:eastAsia="Noto Sans CJK KR"/>
          <w:b/>
          <w:color w:val="1F4D78"/>
        </w:rPr>
        <w:t>근거 중심 생성</w:t>
      </w:r>
      <w:r>
        <w:rPr>
          <w:rFonts w:ascii="Noto Sans CJK KR" w:hAnsi="Noto Sans CJK KR" w:eastAsia="Noto Sans CJK KR"/>
        </w:rPr>
        <w:t>: 생기부 원문과 학생 답변에 없는 경험·성과를 만들지 않는다.</w:t>
      </w:r>
    </w:p>
    <w:p>
      <w:r>
        <w:br w:type="page"/>
      </w:r>
    </w:p>
    <w:p>
      <w:pPr>
        <w:pStyle w:val="Heading1"/>
        <w:keepNext w:val="1"/>
        <w:pageBreakBefore w:val="0"/>
      </w:pPr>
      <w:r>
        <w:t>1. 기획 개요</w:t>
      </w:r>
    </w:p>
    <w:p>
      <w:pPr>
        <w:pStyle w:val="Heading2"/>
        <w:keepNext w:val="1"/>
        <w:pageBreakBefore w:val="0"/>
      </w:pPr>
      <w:r>
        <w:t>1.1 문제 정의</w:t>
      </w:r>
    </w:p>
    <w:p>
      <w:r>
        <w:rPr>
          <w:rFonts w:ascii="Noto Sans CJK KR" w:hAnsi="Noto Sans CJK KR" w:eastAsia="Noto Sans CJK KR"/>
          <w:i w:val="0"/>
          <w:color w:val="152536"/>
        </w:rPr>
        <w:t>학생의 진로 고민은 학년마다 다르다. 고1은 가능성을 발견해야 하고, 고2는 관심 분야와 학교생활 기록의 연결성을 높여야 하며, 고3은 이미 쌓인 생기부를 대학·학과의 평가 기준과 연결해야 한다. 그러나 기존 서비스는 같은 진로검사 결과를 모든 학년에 제공하거나 대학 추천과 자기소개 작성을 서로 분리한다. 본 서비스는 학년별 맥락을 반영하면서 하나의 흐름으로 연결한다.</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100"/>
        <w:gridCol w:w="3300"/>
        <w:gridCol w:w="3960"/>
      </w:tblGrid>
      <w:tr>
        <w:trPr>
          <w:tblHeader w:val="true"/>
        </w:trPr>
        <w:tc>
          <w:tcPr>
            <w:tcW w:type="dxa" w:w="21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사용자 문제</w:t>
            </w:r>
          </w:p>
        </w:tc>
        <w:tc>
          <w:tcPr>
            <w:tcW w:type="dxa" w:w="33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기존 한계</w:t>
            </w:r>
          </w:p>
        </w:tc>
        <w:tc>
          <w:tcPr>
            <w:tcW w:type="dxa" w:w="396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제품의 해결 방식</w:t>
            </w:r>
          </w:p>
        </w:tc>
      </w:tr>
      <w:tr>
        <w:tc>
          <w:tcPr>
            <w:tcW w:type="dxa" w:w="21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7"/>
              </w:rPr>
              <w:t>학년별 고민이 다름</w:t>
            </w:r>
          </w:p>
        </w:tc>
        <w:tc>
          <w:tcPr>
            <w:tcW w:type="dxa" w:w="33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모든 학생에게 동일한 질문과 결과를 제공</w:t>
            </w:r>
          </w:p>
        </w:tc>
        <w:tc>
          <w:tcPr>
            <w:tcW w:type="dxa" w:w="39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학년별 입력·가중치·결과 설명을 분리한다.</w:t>
            </w:r>
          </w:p>
        </w:tc>
      </w:tr>
      <w:tr>
        <w:tc>
          <w:tcPr>
            <w:tcW w:type="dxa" w:w="21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7"/>
              </w:rPr>
              <w:t>생기부와 추천이 연결되지 않음</w:t>
            </w:r>
          </w:p>
        </w:tc>
        <w:tc>
          <w:tcPr>
            <w:tcW w:type="dxa" w:w="33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성향검사나 성적만으로 대학·학과를 추천</w:t>
            </w:r>
          </w:p>
        </w:tc>
        <w:tc>
          <w:tcPr>
            <w:tcW w:type="dxa" w:w="39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생기부 활동과 추천 이유를 근거 ID로 연결한다.</w:t>
            </w:r>
          </w:p>
        </w:tc>
      </w:tr>
      <w:tr>
        <w:tc>
          <w:tcPr>
            <w:tcW w:type="dxa" w:w="21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7"/>
              </w:rPr>
              <w:t>대학 추천의 의미가 모호함</w:t>
            </w:r>
          </w:p>
        </w:tc>
        <w:tc>
          <w:tcPr>
            <w:tcW w:type="dxa" w:w="33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적성과 합격 가능성을 하나의 점수로 혼합</w:t>
            </w:r>
          </w:p>
        </w:tc>
        <w:tc>
          <w:tcPr>
            <w:tcW w:type="dxa" w:w="39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진로 적합도와 지원 참고도를 별도 지표로 표시한다.</w:t>
            </w:r>
          </w:p>
        </w:tc>
      </w:tr>
      <w:tr>
        <w:tc>
          <w:tcPr>
            <w:tcW w:type="dxa" w:w="21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7"/>
              </w:rPr>
              <w:t>자기소개가 대필처럼 생성됨</w:t>
            </w:r>
          </w:p>
        </w:tc>
        <w:tc>
          <w:tcPr>
            <w:tcW w:type="dxa" w:w="33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사실 확인 없이 완성문을 한 번에 생성</w:t>
            </w:r>
          </w:p>
        </w:tc>
        <w:tc>
          <w:tcPr>
            <w:tcW w:type="dxa" w:w="39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문항→근거 선택→보충 질문→개요→초안 순으로 작성한다.</w:t>
            </w:r>
          </w:p>
        </w:tc>
      </w:tr>
    </w:tbl>
    <w:p>
      <w:pPr>
        <w:spacing w:after="20"/>
      </w:pPr>
    </w:p>
    <w:p>
      <w:pPr>
        <w:pStyle w:val="Heading2"/>
        <w:keepNext w:val="1"/>
        <w:pageBreakBefore w:val="0"/>
      </w:pPr>
      <w:r>
        <w:t>1.2 제품 목표</w:t>
      </w:r>
    </w:p>
    <w:p>
      <w:pPr>
        <w:numPr>
          <w:ilvl w:val="0"/>
          <w:numId w:val="21"/>
        </w:numPr>
        <w:spacing w:after="80"/>
        <w:keepLines w:val="1"/>
      </w:pPr>
      <w:r>
        <w:rPr>
          <w:rFonts w:ascii="Noto Sans CJK KR" w:hAnsi="Noto Sans CJK KR" w:eastAsia="Noto Sans CJK KR"/>
        </w:rPr>
        <w:t>학년 선택 후 10분 안에 대학·학과 후보 3개와 추천 근거를 확인한다.</w:t>
      </w:r>
    </w:p>
    <w:p>
      <w:pPr>
        <w:numPr>
          <w:ilvl w:val="0"/>
          <w:numId w:val="21"/>
        </w:numPr>
        <w:spacing w:after="80"/>
        <w:keepLines w:val="1"/>
      </w:pPr>
      <w:r>
        <w:rPr>
          <w:rFonts w:ascii="Noto Sans CJK KR" w:hAnsi="Noto Sans CJK KR" w:eastAsia="Noto Sans CJK KR"/>
        </w:rPr>
        <w:t>추천 대학·학과별 인재상과 학생의 생기부 연결점을 보여준다.</w:t>
      </w:r>
    </w:p>
    <w:p>
      <w:pPr>
        <w:numPr>
          <w:ilvl w:val="0"/>
          <w:numId w:val="21"/>
        </w:numPr>
        <w:spacing w:after="80"/>
        <w:keepLines w:val="1"/>
      </w:pPr>
      <w:r>
        <w:rPr>
          <w:rFonts w:ascii="Noto Sans CJK KR" w:hAnsi="Noto Sans CJK KR" w:eastAsia="Noto Sans CJK KR"/>
        </w:rPr>
        <w:t>모든 자기소개 문장을 생기부 원문 또는 학생의 추가 답변으로 역추적할 수 있게 한다.</w:t>
      </w:r>
    </w:p>
    <w:p>
      <w:pPr>
        <w:numPr>
          <w:ilvl w:val="0"/>
          <w:numId w:val="21"/>
        </w:numPr>
        <w:spacing w:after="80"/>
        <w:keepLines w:val="1"/>
      </w:pPr>
      <w:r>
        <w:rPr>
          <w:rFonts w:ascii="Noto Sans CJK KR" w:hAnsi="Noto Sans CJK KR" w:eastAsia="Noto Sans CJK KR"/>
        </w:rPr>
        <w:t>고1·고2에게는 다음 활동 방향을, 고3에게는 지원 스토리와 면접 질문을 함께 제공한다.</w:t>
      </w:r>
    </w:p>
    <w:p>
      <w:pPr>
        <w:pStyle w:val="Heading2"/>
        <w:keepNext w:val="1"/>
        <w:pageBreakBefore w:val="0"/>
      </w:pPr>
      <w:r>
        <w:t>1.3 전제와 범위</w:t>
      </w:r>
    </w:p>
    <w:p>
      <w:pPr>
        <w:spacing w:before="100" w:after="180" w:line="283" w:lineRule="auto"/>
        <w:ind w:left="144" w:right="144"/>
        <w:shd w:fill="EAF5EF"/>
        <w:pBdr>
          <w:top w:val="single" w:sz="2" w:space="5" w:color="EAF5EF"/>
          <w:left w:val="single" w:sz="2" w:space="5" w:color="EAF5EF"/>
          <w:bottom w:val="single" w:sz="2" w:space="5" w:color="EAF5EF"/>
          <w:right w:val="single" w:sz="2" w:space="5" w:color="EAF5EF"/>
        </w:pBdr>
        <w:keepLines w:val="1"/>
      </w:pPr>
      <w:r>
        <w:rPr>
          <w:rFonts w:ascii="Noto Sans CJK KR" w:hAnsi="Noto Sans CJK KR" w:eastAsia="Noto Sans CJK KR"/>
          <w:b/>
          <w:color w:val="1F4D78"/>
          <w:sz w:val="21"/>
        </w:rPr>
        <w:t xml:space="preserve">기획 전제  </w:t>
      </w:r>
      <w:r>
        <w:rPr>
          <w:rFonts w:ascii="Noto Sans CJK KR" w:hAnsi="Noto Sans CJK KR" w:eastAsia="Noto Sans CJK KR"/>
          <w:sz w:val="21"/>
        </w:rPr>
        <w:t>모든 학년의 최종 산출물은 동일하지만, 고1·고2의 대학 추천과 자기소개는 탐색·성장용이며 고3 결과는 실제 지원 준비에 더 가깝다. 공식 전형자료가 없는 경우 합격 가능성을 생성하지 않는다.</w:t>
      </w:r>
    </w:p>
    <w:p>
      <w:pPr>
        <w:numPr>
          <w:ilvl w:val="0"/>
          <w:numId w:val="21"/>
        </w:numPr>
        <w:spacing w:after="80"/>
        <w:keepLines w:val="1"/>
      </w:pPr>
      <w:r>
        <w:rPr>
          <w:rFonts w:ascii="Noto Sans CJK KR" w:hAnsi="Noto Sans CJK KR" w:eastAsia="Noto Sans CJK KR"/>
        </w:rPr>
        <w:t>학교는 대한민국 대학을 의미하며, 고등학교 추천은 범위에서 제외한다.</w:t>
      </w:r>
    </w:p>
    <w:p>
      <w:pPr>
        <w:numPr>
          <w:ilvl w:val="0"/>
          <w:numId w:val="21"/>
        </w:numPr>
        <w:spacing w:after="80"/>
        <w:keepLines w:val="1"/>
      </w:pPr>
      <w:r>
        <w:rPr>
          <w:rFonts w:ascii="Noto Sans CJK KR" w:hAnsi="Noto Sans CJK KR" w:eastAsia="Noto Sans CJK KR"/>
        </w:rPr>
        <w:t>지원 참고도는 내신·모의고사·지역·전형 조건을 바탕으로 한 참고 정보이며 합격 확률이 아니다.</w:t>
      </w:r>
    </w:p>
    <w:p>
      <w:pPr>
        <w:numPr>
          <w:ilvl w:val="0"/>
          <w:numId w:val="21"/>
        </w:numPr>
        <w:spacing w:after="80"/>
        <w:keepLines w:val="1"/>
      </w:pPr>
      <w:r>
        <w:rPr>
          <w:rFonts w:ascii="Noto Sans CJK KR" w:hAnsi="Noto Sans CJK KR" w:eastAsia="Noto Sans CJK KR"/>
        </w:rPr>
        <w:t>일반 대입의 자기소개서 활용이 제한된 현재 제도를 반영해 지원동기·1분 소개·면접 답변까지 포함한다.</w:t>
      </w:r>
    </w:p>
    <w:p>
      <w:pPr>
        <w:numPr>
          <w:ilvl w:val="0"/>
          <w:numId w:val="21"/>
        </w:numPr>
        <w:spacing w:after="80"/>
        <w:keepLines w:val="1"/>
      </w:pPr>
      <w:r>
        <w:rPr>
          <w:rFonts w:ascii="Noto Sans CJK KR" w:hAnsi="Noto Sans CJK KR" w:eastAsia="Noto Sans CJK KR"/>
        </w:rPr>
        <w:t>해커톤 데모는 실제 학생 정보가 아닌 익명화된 가상 생기부와 샘플 대학 데이터를 사용한다.</w:t>
      </w:r>
    </w:p>
    <w:p>
      <w:pPr>
        <w:pStyle w:val="Heading2"/>
        <w:keepNext w:val="1"/>
        <w:pageBreakBefore w:val="0"/>
      </w:pPr>
      <w:r>
        <w:t>1.4 비목표</w:t>
      </w:r>
    </w:p>
    <w:p>
      <w:pPr>
        <w:numPr>
          <w:ilvl w:val="0"/>
          <w:numId w:val="21"/>
        </w:numPr>
        <w:spacing w:after="80"/>
        <w:keepLines w:val="1"/>
      </w:pPr>
      <w:r>
        <w:rPr>
          <w:rFonts w:ascii="Noto Sans CJK KR" w:hAnsi="Noto Sans CJK KR" w:eastAsia="Noto Sans CJK KR"/>
        </w:rPr>
        <w:t>AI가 대학 합격을 보장하거나 공식 배치표를 대체하지 않는다.</w:t>
      </w:r>
    </w:p>
    <w:p>
      <w:pPr>
        <w:numPr>
          <w:ilvl w:val="0"/>
          <w:numId w:val="21"/>
        </w:numPr>
        <w:spacing w:after="80"/>
        <w:keepLines w:val="1"/>
      </w:pPr>
      <w:r>
        <w:rPr>
          <w:rFonts w:ascii="Noto Sans CJK KR" w:hAnsi="Noto Sans CJK KR" w:eastAsia="Noto Sans CJK KR"/>
        </w:rPr>
        <w:t>성별·지역·가정환경·성격유형으로 진로 가능성을 제한하지 않는다.</w:t>
      </w:r>
    </w:p>
    <w:p>
      <w:pPr>
        <w:numPr>
          <w:ilvl w:val="0"/>
          <w:numId w:val="21"/>
        </w:numPr>
        <w:spacing w:after="80"/>
        <w:keepLines w:val="1"/>
      </w:pPr>
      <w:r>
        <w:rPr>
          <w:rFonts w:ascii="Noto Sans CJK KR" w:hAnsi="Noto Sans CJK KR" w:eastAsia="Noto Sans CJK KR"/>
        </w:rPr>
        <w:t>생기부에 없는 활동·수상·성과를 추가하지 않는다.</w:t>
      </w:r>
    </w:p>
    <w:p>
      <w:pPr>
        <w:numPr>
          <w:ilvl w:val="0"/>
          <w:numId w:val="21"/>
        </w:numPr>
        <w:spacing w:after="80"/>
        <w:keepLines w:val="1"/>
      </w:pPr>
      <w:r>
        <w:rPr>
          <w:rFonts w:ascii="Noto Sans CJK KR" w:hAnsi="Noto Sans CJK KR" w:eastAsia="Noto Sans CJK KR"/>
        </w:rPr>
        <w:t>대학 순위를 절대적인 추천 기준으로 사용하지 않는다.</w:t>
      </w:r>
    </w:p>
    <w:p>
      <w:pPr>
        <w:pStyle w:val="Heading1"/>
        <w:keepNext w:val="1"/>
        <w:pageBreakBefore w:val="1"/>
      </w:pPr>
      <w:r>
        <w:t>2. 학년별 제품 전략</w:t>
      </w:r>
    </w:p>
    <w:p>
      <w:pPr>
        <w:pStyle w:val="Heading2"/>
        <w:keepNext w:val="1"/>
        <w:pageBreakBefore w:val="0"/>
      </w:pPr>
      <w:r>
        <w:t>2.1 공통 최종 산출물</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600"/>
        <w:gridCol w:w="4200"/>
        <w:gridCol w:w="3560"/>
      </w:tblGrid>
      <w:tr>
        <w:trPr>
          <w:tblHeader w:val="true"/>
        </w:trPr>
        <w:tc>
          <w:tcPr>
            <w:tcW w:type="dxa" w:w="16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산출물</w:t>
            </w:r>
          </w:p>
        </w:tc>
        <w:tc>
          <w:tcPr>
            <w:tcW w:type="dxa" w:w="42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공통 내용</w:t>
            </w:r>
          </w:p>
        </w:tc>
        <w:tc>
          <w:tcPr>
            <w:tcW w:type="dxa" w:w="356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학년별 차이</w:t>
            </w:r>
          </w:p>
        </w:tc>
      </w:tr>
      <w:tr>
        <w:tc>
          <w:tcPr>
            <w:tcW w:type="dxa" w:w="16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7"/>
              </w:rPr>
              <w:t>추천 대학</w:t>
            </w:r>
          </w:p>
        </w:tc>
        <w:tc>
          <w:tcPr>
            <w:tcW w:type="dxa" w:w="42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후보 3개, 추천 이유, 공식 출처, 확인 필요 조건</w:t>
            </w:r>
          </w:p>
        </w:tc>
        <w:tc>
          <w:tcPr>
            <w:tcW w:type="dxa" w:w="35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고1은 탐색 폭, 고2는 후보 구체화, 고3은 지원 조건 강조</w:t>
            </w:r>
          </w:p>
        </w:tc>
      </w:tr>
      <w:tr>
        <w:tc>
          <w:tcPr>
            <w:tcW w:type="dxa" w:w="16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7"/>
              </w:rPr>
              <w:t>추천 학과</w:t>
            </w:r>
          </w:p>
        </w:tc>
        <w:tc>
          <w:tcPr>
            <w:tcW w:type="dxa" w:w="42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교육과정, 관련 직업, 유사 학과 차이, 생기부 연결</w:t>
            </w:r>
          </w:p>
        </w:tc>
        <w:tc>
          <w:tcPr>
            <w:tcW w:type="dxa" w:w="35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학년이 높을수록 실제 활동과 교과 이수 근거 비중 확대</w:t>
            </w:r>
          </w:p>
        </w:tc>
      </w:tr>
      <w:tr>
        <w:tc>
          <w:tcPr>
            <w:tcW w:type="dxa" w:w="16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7"/>
              </w:rPr>
              <w:t>인재상 연결</w:t>
            </w:r>
          </w:p>
        </w:tc>
        <w:tc>
          <w:tcPr>
            <w:tcW w:type="dxa" w:w="42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대학·학과 평가요소와 학생 근거의 매핑</w:t>
            </w:r>
          </w:p>
        </w:tc>
        <w:tc>
          <w:tcPr>
            <w:tcW w:type="dxa" w:w="35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고1은 성장 방향, 고2는 연결성, 고3은 지원 서사에 활용</w:t>
            </w:r>
          </w:p>
        </w:tc>
      </w:tr>
      <w:tr>
        <w:tc>
          <w:tcPr>
            <w:tcW w:type="dxa" w:w="16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7"/>
              </w:rPr>
              <w:t>자기소개 초안</w:t>
            </w:r>
          </w:p>
        </w:tc>
        <w:tc>
          <w:tcPr>
            <w:tcW w:type="dxa" w:w="42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문항, 근거, 개요, 문단, 사실 확인</w:t>
            </w:r>
          </w:p>
        </w:tc>
        <w:tc>
          <w:tcPr>
            <w:tcW w:type="dxa" w:w="35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고1 탐색형, 고2 성장형, 고3 지원·면접형</w:t>
            </w:r>
          </w:p>
        </w:tc>
      </w:tr>
    </w:tbl>
    <w:p>
      <w:pPr>
        <w:spacing w:after="20"/>
      </w:pPr>
    </w:p>
    <w:p>
      <w:pPr>
        <w:pStyle w:val="Heading2"/>
        <w:keepNext w:val="1"/>
        <w:pageBreakBefore w:val="0"/>
      </w:pPr>
      <w:r>
        <w:t>2.2 고1: 가능성 발견 중심</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000"/>
        <w:gridCol w:w="7360"/>
      </w:tblGrid>
      <w:tr>
        <w:trPr>
          <w:tblHeader w:val="true"/>
        </w:trPr>
        <w:tc>
          <w:tcPr>
            <w:tcW w:type="dxa" w:w="20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구분</w:t>
            </w:r>
          </w:p>
        </w:tc>
        <w:tc>
          <w:tcPr>
            <w:tcW w:type="dxa" w:w="736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설계 내용</w:t>
            </w:r>
          </w:p>
        </w:tc>
      </w:tr>
      <w:tr>
        <w:tc>
          <w:tcPr>
            <w:tcW w:type="dxa" w:w="20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학생 상태</w:t>
            </w:r>
          </w:p>
        </w:tc>
        <w:tc>
          <w:tcPr>
            <w:tcW w:type="dxa" w:w="73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진로·학과가 정해지지 않았고 생기부 기록이 적을 수 있음</w:t>
            </w:r>
          </w:p>
        </w:tc>
      </w:tr>
      <w:tr>
        <w:tc>
          <w:tcPr>
            <w:tcW w:type="dxa" w:w="20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핵심 입력</w:t>
            </w:r>
          </w:p>
        </w:tc>
        <w:tc>
          <w:tcPr>
            <w:tcW w:type="dxa" w:w="73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좋아하는 과목, 흥미 활동, 선호 문제, 상황형 질문, 현재 생기부</w:t>
            </w:r>
          </w:p>
        </w:tc>
      </w:tr>
      <w:tr>
        <w:tc>
          <w:tcPr>
            <w:tcW w:type="dxa" w:w="20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분석 초점</w:t>
            </w:r>
          </w:p>
        </w:tc>
        <w:tc>
          <w:tcPr>
            <w:tcW w:type="dxa" w:w="73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잠재 관심 분야, 활동 방식, 처음 드러난 역량, 새로운 가능성</w:t>
            </w:r>
          </w:p>
        </w:tc>
      </w:tr>
      <w:tr>
        <w:tc>
          <w:tcPr>
            <w:tcW w:type="dxa" w:w="20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추천 방식</w:t>
            </w:r>
          </w:p>
        </w:tc>
        <w:tc>
          <w:tcPr>
            <w:tcW w:type="dxa" w:w="73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서로 다른 계열을 포함해 대학·학과 후보를 폭넓게 제안</w:t>
            </w:r>
          </w:p>
        </w:tc>
      </w:tr>
      <w:tr>
        <w:tc>
          <w:tcPr>
            <w:tcW w:type="dxa" w:w="20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추가 결과</w:t>
            </w:r>
          </w:p>
        </w:tc>
        <w:tc>
          <w:tcPr>
            <w:tcW w:type="dxa" w:w="73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다음 학기에 시도할 교과 탐구·동아리·독서 활동</w:t>
            </w:r>
          </w:p>
        </w:tc>
      </w:tr>
      <w:tr>
        <w:tc>
          <w:tcPr>
            <w:tcW w:type="dxa" w:w="20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자기소개</w:t>
            </w:r>
          </w:p>
        </w:tc>
        <w:tc>
          <w:tcPr>
            <w:tcW w:type="dxa" w:w="73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현재 관심과 앞으로 해보고 싶은 활동을 정리한 탐색형 초안</w:t>
            </w:r>
          </w:p>
        </w:tc>
      </w:tr>
    </w:tbl>
    <w:p>
      <w:pPr>
        <w:spacing w:after="20"/>
      </w:pPr>
    </w:p>
    <w:p>
      <w:pPr>
        <w:pStyle w:val="Heading2"/>
        <w:keepNext w:val="1"/>
        <w:pageBreakBefore w:val="0"/>
      </w:pPr>
      <w:r>
        <w:t>2.3 고2: 진로 구체화 중심</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000"/>
        <w:gridCol w:w="7360"/>
      </w:tblGrid>
      <w:tr>
        <w:trPr>
          <w:tblHeader w:val="true"/>
        </w:trPr>
        <w:tc>
          <w:tcPr>
            <w:tcW w:type="dxa" w:w="20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구분</w:t>
            </w:r>
          </w:p>
        </w:tc>
        <w:tc>
          <w:tcPr>
            <w:tcW w:type="dxa" w:w="736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설계 내용</w:t>
            </w:r>
          </w:p>
        </w:tc>
      </w:tr>
      <w:tr>
        <w:tc>
          <w:tcPr>
            <w:tcW w:type="dxa" w:w="20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학생 상태</w:t>
            </w:r>
          </w:p>
        </w:tc>
        <w:tc>
          <w:tcPr>
            <w:tcW w:type="dxa" w:w="73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관심 분야가 생겼고 고1·고2 활동 기록이 누적됨</w:t>
            </w:r>
          </w:p>
        </w:tc>
      </w:tr>
      <w:tr>
        <w:tc>
          <w:tcPr>
            <w:tcW w:type="dxa" w:w="20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핵심 입력</w:t>
            </w:r>
          </w:p>
        </w:tc>
        <w:tc>
          <w:tcPr>
            <w:tcW w:type="dxa" w:w="73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생기부, 교과 성취도, 희망 계열, 관심 대학 조건, 남은 활동 기간</w:t>
            </w:r>
          </w:p>
        </w:tc>
      </w:tr>
      <w:tr>
        <w:tc>
          <w:tcPr>
            <w:tcW w:type="dxa" w:w="20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분석 초점</w:t>
            </w:r>
          </w:p>
        </w:tc>
        <w:tc>
          <w:tcPr>
            <w:tcW w:type="dxa" w:w="73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활동의 반복성·심화·교과 연결성, 진로 일관성, 추가 탐색 영역</w:t>
            </w:r>
          </w:p>
        </w:tc>
      </w:tr>
      <w:tr>
        <w:tc>
          <w:tcPr>
            <w:tcW w:type="dxa" w:w="20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추천 방식</w:t>
            </w:r>
          </w:p>
        </w:tc>
        <w:tc>
          <w:tcPr>
            <w:tcW w:type="dxa" w:w="73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관심 분야와 유사 학과를 비교하고 대학 후보를 3~5개로 구체화</w:t>
            </w:r>
          </w:p>
        </w:tc>
      </w:tr>
      <w:tr>
        <w:tc>
          <w:tcPr>
            <w:tcW w:type="dxa" w:w="20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추가 결과</w:t>
            </w:r>
          </w:p>
        </w:tc>
        <w:tc>
          <w:tcPr>
            <w:tcW w:type="dxa" w:w="73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남은 기간의 탐구·활동 계획과 아직 확인되지 않은 역량</w:t>
            </w:r>
          </w:p>
        </w:tc>
      </w:tr>
      <w:tr>
        <w:tc>
          <w:tcPr>
            <w:tcW w:type="dxa" w:w="20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자기소개</w:t>
            </w:r>
          </w:p>
        </w:tc>
        <w:tc>
          <w:tcPr>
            <w:tcW w:type="dxa" w:w="73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관심이 발전한 과정과 대표 활동을 연결한 성장형 초안</w:t>
            </w:r>
          </w:p>
        </w:tc>
      </w:tr>
    </w:tbl>
    <w:p>
      <w:pPr>
        <w:spacing w:after="20"/>
      </w:pPr>
    </w:p>
    <w:p>
      <w:pPr>
        <w:pStyle w:val="Heading2"/>
        <w:keepNext w:val="1"/>
        <w:pageBreakBefore w:val="0"/>
      </w:pPr>
      <w:r>
        <w:t>2.4 고3: 지원 준비 중심</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000"/>
        <w:gridCol w:w="7360"/>
      </w:tblGrid>
      <w:tr>
        <w:trPr>
          <w:tblHeader w:val="true"/>
        </w:trPr>
        <w:tc>
          <w:tcPr>
            <w:tcW w:type="dxa" w:w="20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구분</w:t>
            </w:r>
          </w:p>
        </w:tc>
        <w:tc>
          <w:tcPr>
            <w:tcW w:type="dxa" w:w="736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설계 내용</w:t>
            </w:r>
          </w:p>
        </w:tc>
      </w:tr>
      <w:tr>
        <w:tc>
          <w:tcPr>
            <w:tcW w:type="dxa" w:w="20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학생 상태</w:t>
            </w:r>
          </w:p>
        </w:tc>
        <w:tc>
          <w:tcPr>
            <w:tcW w:type="dxa" w:w="73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진로와 생기부가 어느 정도 완성되어 있다고 가정</w:t>
            </w:r>
          </w:p>
        </w:tc>
      </w:tr>
      <w:tr>
        <w:tc>
          <w:tcPr>
            <w:tcW w:type="dxa" w:w="20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핵심 입력</w:t>
            </w:r>
          </w:p>
        </w:tc>
        <w:tc>
          <w:tcPr>
            <w:tcW w:type="dxa" w:w="73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전체 생기부, 내신·모의고사, 희망 지역·전형, 관심 대학·학과</w:t>
            </w:r>
          </w:p>
        </w:tc>
      </w:tr>
      <w:tr>
        <w:tc>
          <w:tcPr>
            <w:tcW w:type="dxa" w:w="20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분석 초점</w:t>
            </w:r>
          </w:p>
        </w:tc>
        <w:tc>
          <w:tcPr>
            <w:tcW w:type="dxa" w:w="73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학업·진로·탐구·공동체 역량, 활동 간 서사, 대학 인재상 부합 근거</w:t>
            </w:r>
          </w:p>
        </w:tc>
      </w:tr>
      <w:tr>
        <w:tc>
          <w:tcPr>
            <w:tcW w:type="dxa" w:w="20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추천 방식</w:t>
            </w:r>
          </w:p>
        </w:tc>
        <w:tc>
          <w:tcPr>
            <w:tcW w:type="dxa" w:w="73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진로 적합도와 지원 참고도를 분리한 대학·학과 후보 제공</w:t>
            </w:r>
          </w:p>
        </w:tc>
      </w:tr>
      <w:tr>
        <w:tc>
          <w:tcPr>
            <w:tcW w:type="dxa" w:w="20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추가 결과</w:t>
            </w:r>
          </w:p>
        </w:tc>
        <w:tc>
          <w:tcPr>
            <w:tcW w:type="dxa" w:w="73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대학·학과별 인재상 연결, 예상 면접 질문, 확인할 공식 전형 조건</w:t>
            </w:r>
          </w:p>
        </w:tc>
      </w:tr>
      <w:tr>
        <w:tc>
          <w:tcPr>
            <w:tcW w:type="dxa" w:w="20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자기소개</w:t>
            </w:r>
          </w:p>
        </w:tc>
        <w:tc>
          <w:tcPr>
            <w:tcW w:type="dxa" w:w="73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생기부 근거를 활용한 지원동기·1분 소개·면접 답변 초안</w:t>
            </w:r>
          </w:p>
        </w:tc>
      </w:tr>
    </w:tbl>
    <w:p>
      <w:pPr>
        <w:spacing w:after="20"/>
      </w:pPr>
    </w:p>
    <w:p>
      <w:pPr>
        <w:pStyle w:val="Heading2"/>
        <w:keepNext w:val="1"/>
        <w:pageBreakBefore w:val="0"/>
      </w:pPr>
      <w:r>
        <w:t>2.5 학년별 가중치 예시</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600"/>
        <w:gridCol w:w="2250"/>
        <w:gridCol w:w="2250"/>
        <w:gridCol w:w="2260"/>
      </w:tblGrid>
      <w:tr>
        <w:trPr>
          <w:tblHeader w:val="true"/>
        </w:trPr>
        <w:tc>
          <w:tcPr>
            <w:tcW w:type="dxa" w:w="26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평가 요소</w:t>
            </w:r>
          </w:p>
        </w:tc>
        <w:tc>
          <w:tcPr>
            <w:tcW w:type="dxa" w:w="225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고1</w:t>
            </w:r>
          </w:p>
        </w:tc>
        <w:tc>
          <w:tcPr>
            <w:tcW w:type="dxa" w:w="225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고2</w:t>
            </w:r>
          </w:p>
        </w:tc>
        <w:tc>
          <w:tcPr>
            <w:tcW w:type="dxa" w:w="226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고3</w:t>
            </w:r>
          </w:p>
        </w:tc>
      </w:tr>
      <w:tr>
        <w:tc>
          <w:tcPr>
            <w:tcW w:type="dxa" w:w="26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7"/>
              </w:rPr>
              <w:t>관심·성향</w:t>
            </w:r>
          </w:p>
        </w:tc>
        <w:tc>
          <w:tcPr>
            <w:tcW w:type="dxa" w:w="225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높음</w:t>
            </w:r>
          </w:p>
        </w:tc>
        <w:tc>
          <w:tcPr>
            <w:tcW w:type="dxa" w:w="225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중간</w:t>
            </w:r>
          </w:p>
        </w:tc>
        <w:tc>
          <w:tcPr>
            <w:tcW w:type="dxa" w:w="22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낮음</w:t>
            </w:r>
          </w:p>
        </w:tc>
      </w:tr>
      <w:tr>
        <w:tc>
          <w:tcPr>
            <w:tcW w:type="dxa" w:w="26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7"/>
              </w:rPr>
              <w:t>생기부 활동 근거</w:t>
            </w:r>
          </w:p>
        </w:tc>
        <w:tc>
          <w:tcPr>
            <w:tcW w:type="dxa" w:w="225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중간</w:t>
            </w:r>
          </w:p>
        </w:tc>
        <w:tc>
          <w:tcPr>
            <w:tcW w:type="dxa" w:w="225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높음</w:t>
            </w:r>
          </w:p>
        </w:tc>
        <w:tc>
          <w:tcPr>
            <w:tcW w:type="dxa" w:w="22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매우 높음</w:t>
            </w:r>
          </w:p>
        </w:tc>
      </w:tr>
      <w:tr>
        <w:tc>
          <w:tcPr>
            <w:tcW w:type="dxa" w:w="26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7"/>
              </w:rPr>
              <w:t>교과 성취·이수</w:t>
            </w:r>
          </w:p>
        </w:tc>
        <w:tc>
          <w:tcPr>
            <w:tcW w:type="dxa" w:w="225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낮음</w:t>
            </w:r>
          </w:p>
        </w:tc>
        <w:tc>
          <w:tcPr>
            <w:tcW w:type="dxa" w:w="225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중간</w:t>
            </w:r>
          </w:p>
        </w:tc>
        <w:tc>
          <w:tcPr>
            <w:tcW w:type="dxa" w:w="22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높음</w:t>
            </w:r>
          </w:p>
        </w:tc>
      </w:tr>
      <w:tr>
        <w:tc>
          <w:tcPr>
            <w:tcW w:type="dxa" w:w="26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7"/>
              </w:rPr>
              <w:t>대학·학과 인재상</w:t>
            </w:r>
          </w:p>
        </w:tc>
        <w:tc>
          <w:tcPr>
            <w:tcW w:type="dxa" w:w="225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탐색 안내</w:t>
            </w:r>
          </w:p>
        </w:tc>
        <w:tc>
          <w:tcPr>
            <w:tcW w:type="dxa" w:w="225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후보 비교</w:t>
            </w:r>
          </w:p>
        </w:tc>
        <w:tc>
          <w:tcPr>
            <w:tcW w:type="dxa" w:w="22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지원 근거</w:t>
            </w:r>
          </w:p>
        </w:tc>
      </w:tr>
      <w:tr>
        <w:tc>
          <w:tcPr>
            <w:tcW w:type="dxa" w:w="26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7"/>
              </w:rPr>
              <w:t>지원 조건</w:t>
            </w:r>
          </w:p>
        </w:tc>
        <w:tc>
          <w:tcPr>
            <w:tcW w:type="dxa" w:w="225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참고</w:t>
            </w:r>
          </w:p>
        </w:tc>
        <w:tc>
          <w:tcPr>
            <w:tcW w:type="dxa" w:w="225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조건 설정</w:t>
            </w:r>
          </w:p>
        </w:tc>
        <w:tc>
          <w:tcPr>
            <w:tcW w:type="dxa" w:w="22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필수 확인</w:t>
            </w:r>
          </w:p>
        </w:tc>
      </w:tr>
    </w:tbl>
    <w:p>
      <w:pPr>
        <w:spacing w:after="20"/>
      </w:pPr>
    </w:p>
    <w:p>
      <w:r>
        <w:rPr>
          <w:rFonts w:ascii="Noto Sans CJK KR" w:hAnsi="Noto Sans CJK KR" w:eastAsia="Noto Sans CJK KR"/>
          <w:i/>
          <w:color w:val="667085"/>
        </w:rPr>
        <w:t>※ 가중치는 기획 예시이며 실제 운영 전 학생·교사 평가와 추천 편향 검증을 거쳐 조정한다.</w:t>
      </w:r>
    </w:p>
    <w:p>
      <w:pPr>
        <w:pStyle w:val="Heading1"/>
        <w:keepNext w:val="1"/>
        <w:pageBreakBefore w:val="1"/>
      </w:pPr>
      <w:r>
        <w:t>3. 입력 및 생기부 분석</w:t>
      </w:r>
    </w:p>
    <w:p>
      <w:pPr>
        <w:pStyle w:val="Heading2"/>
        <w:keepNext w:val="1"/>
        <w:pageBreakBefore w:val="0"/>
      </w:pPr>
      <w:r>
        <w:t>3.1 공통 기본 입력</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500"/>
        <w:gridCol w:w="4800"/>
        <w:gridCol w:w="3060"/>
      </w:tblGrid>
      <w:tr>
        <w:trPr>
          <w:tblHeader w:val="true"/>
        </w:trPr>
        <w:tc>
          <w:tcPr>
            <w:tcW w:type="dxa" w:w="15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영역</w:t>
            </w:r>
          </w:p>
        </w:tc>
        <w:tc>
          <w:tcPr>
            <w:tcW w:type="dxa" w:w="48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입력 항목</w:t>
            </w:r>
          </w:p>
        </w:tc>
        <w:tc>
          <w:tcPr>
            <w:tcW w:type="dxa" w:w="306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사용 목적</w:t>
            </w:r>
          </w:p>
        </w:tc>
      </w:tr>
      <w:tr>
        <w:tc>
          <w:tcPr>
            <w:tcW w:type="dxa" w:w="15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7"/>
              </w:rPr>
              <w:t>기본</w:t>
            </w:r>
          </w:p>
        </w:tc>
        <w:tc>
          <w:tcPr>
            <w:tcW w:type="dxa" w:w="48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학년, 계열, 졸업 예정연도</w:t>
            </w:r>
          </w:p>
        </w:tc>
        <w:tc>
          <w:tcPr>
            <w:tcW w:type="dxa" w:w="30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학년별 분석 정책과 입시 기준연도 선택</w:t>
            </w:r>
          </w:p>
        </w:tc>
      </w:tr>
      <w:tr>
        <w:tc>
          <w:tcPr>
            <w:tcW w:type="dxa" w:w="15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7"/>
              </w:rPr>
              <w:t>관심</w:t>
            </w:r>
          </w:p>
        </w:tc>
        <w:tc>
          <w:tcPr>
            <w:tcW w:type="dxa" w:w="48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좋아하는 과목·활동·사회문제·직업·학과</w:t>
            </w:r>
          </w:p>
        </w:tc>
        <w:tc>
          <w:tcPr>
            <w:tcW w:type="dxa" w:w="30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진로 적합도와 탐색 후보 생성</w:t>
            </w:r>
          </w:p>
        </w:tc>
      </w:tr>
      <w:tr>
        <w:tc>
          <w:tcPr>
            <w:tcW w:type="dxa" w:w="15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7"/>
              </w:rPr>
              <w:t>성향</w:t>
            </w:r>
          </w:p>
        </w:tc>
        <w:tc>
          <w:tcPr>
            <w:tcW w:type="dxa" w:w="48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협업/개인, 분석/제작, 이론/실행 등 상황형 질문</w:t>
            </w:r>
          </w:p>
        </w:tc>
        <w:tc>
          <w:tcPr>
            <w:tcW w:type="dxa" w:w="30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선호 활동 방식 파악</w:t>
            </w:r>
          </w:p>
        </w:tc>
      </w:tr>
      <w:tr>
        <w:tc>
          <w:tcPr>
            <w:tcW w:type="dxa" w:w="15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7"/>
              </w:rPr>
              <w:t>학업</w:t>
            </w:r>
          </w:p>
        </w:tc>
        <w:tc>
          <w:tcPr>
            <w:tcW w:type="dxa" w:w="48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과목별 성취도, 내신, 모의고사 선택 입력</w:t>
            </w:r>
          </w:p>
        </w:tc>
        <w:tc>
          <w:tcPr>
            <w:tcW w:type="dxa" w:w="30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교과 연결과 지원 참고도 산출</w:t>
            </w:r>
          </w:p>
        </w:tc>
      </w:tr>
      <w:tr>
        <w:tc>
          <w:tcPr>
            <w:tcW w:type="dxa" w:w="15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7"/>
              </w:rPr>
              <w:t>조건</w:t>
            </w:r>
          </w:p>
        </w:tc>
        <w:tc>
          <w:tcPr>
            <w:tcW w:type="dxa" w:w="48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지역, 통학·기숙사, 대학 유형, 희망 전형</w:t>
            </w:r>
          </w:p>
        </w:tc>
        <w:tc>
          <w:tcPr>
            <w:tcW w:type="dxa" w:w="30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대학 후보 필터링</w:t>
            </w:r>
          </w:p>
        </w:tc>
      </w:tr>
      <w:tr>
        <w:tc>
          <w:tcPr>
            <w:tcW w:type="dxa" w:w="15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7"/>
              </w:rPr>
              <w:t>기록</w:t>
            </w:r>
          </w:p>
        </w:tc>
        <w:tc>
          <w:tcPr>
            <w:tcW w:type="dxa" w:w="48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생기부 PDF·이미지·텍스트 또는 샘플</w:t>
            </w:r>
          </w:p>
        </w:tc>
        <w:tc>
          <w:tcPr>
            <w:tcW w:type="dxa" w:w="30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활동·역량·서사 근거 추출</w:t>
            </w:r>
          </w:p>
        </w:tc>
      </w:tr>
    </w:tbl>
    <w:p>
      <w:pPr>
        <w:spacing w:after="20"/>
      </w:pPr>
    </w:p>
    <w:p>
      <w:pPr>
        <w:pStyle w:val="Heading2"/>
        <w:keepNext w:val="1"/>
        <w:pageBreakBefore w:val="0"/>
      </w:pPr>
      <w:r>
        <w:t>3.2 학년별 필수 입력</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500"/>
        <w:gridCol w:w="2280"/>
        <w:gridCol w:w="2280"/>
        <w:gridCol w:w="2300"/>
      </w:tblGrid>
      <w:tr>
        <w:trPr>
          <w:tblHeader w:val="true"/>
        </w:trPr>
        <w:tc>
          <w:tcPr>
            <w:tcW w:type="dxa" w:w="25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입력</w:t>
            </w:r>
          </w:p>
        </w:tc>
        <w:tc>
          <w:tcPr>
            <w:tcW w:type="dxa" w:w="228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고1</w:t>
            </w:r>
          </w:p>
        </w:tc>
        <w:tc>
          <w:tcPr>
            <w:tcW w:type="dxa" w:w="228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고2</w:t>
            </w:r>
          </w:p>
        </w:tc>
        <w:tc>
          <w:tcPr>
            <w:tcW w:type="dxa" w:w="23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고3</w:t>
            </w:r>
          </w:p>
        </w:tc>
      </w:tr>
      <w:tr>
        <w:tc>
          <w:tcPr>
            <w:tcW w:type="dxa" w:w="25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7"/>
              </w:rPr>
              <w:t>생기부</w:t>
            </w:r>
          </w:p>
        </w:tc>
        <w:tc>
          <w:tcPr>
            <w:tcW w:type="dxa" w:w="228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선택 또는 현재 기록</w:t>
            </w:r>
          </w:p>
        </w:tc>
        <w:tc>
          <w:tcPr>
            <w:tcW w:type="dxa" w:w="228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권장</w:t>
            </w:r>
          </w:p>
        </w:tc>
        <w:tc>
          <w:tcPr>
            <w:tcW w:type="dxa" w:w="23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필수</w:t>
            </w:r>
          </w:p>
        </w:tc>
      </w:tr>
      <w:tr>
        <w:tc>
          <w:tcPr>
            <w:tcW w:type="dxa" w:w="25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7"/>
              </w:rPr>
              <w:t>내신</w:t>
            </w:r>
          </w:p>
        </w:tc>
        <w:tc>
          <w:tcPr>
            <w:tcW w:type="dxa" w:w="228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선택</w:t>
            </w:r>
          </w:p>
        </w:tc>
        <w:tc>
          <w:tcPr>
            <w:tcW w:type="dxa" w:w="228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권장</w:t>
            </w:r>
          </w:p>
        </w:tc>
        <w:tc>
          <w:tcPr>
            <w:tcW w:type="dxa" w:w="23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필수</w:t>
            </w:r>
          </w:p>
        </w:tc>
      </w:tr>
      <w:tr>
        <w:tc>
          <w:tcPr>
            <w:tcW w:type="dxa" w:w="25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7"/>
              </w:rPr>
              <w:t>모의고사</w:t>
            </w:r>
          </w:p>
        </w:tc>
        <w:tc>
          <w:tcPr>
            <w:tcW w:type="dxa" w:w="228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선택</w:t>
            </w:r>
          </w:p>
        </w:tc>
        <w:tc>
          <w:tcPr>
            <w:tcW w:type="dxa" w:w="228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선택</w:t>
            </w:r>
          </w:p>
        </w:tc>
        <w:tc>
          <w:tcPr>
            <w:tcW w:type="dxa" w:w="23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지원 참고도 사용 시 필수</w:t>
            </w:r>
          </w:p>
        </w:tc>
      </w:tr>
      <w:tr>
        <w:tc>
          <w:tcPr>
            <w:tcW w:type="dxa" w:w="25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7"/>
              </w:rPr>
              <w:t>희망 대학·학과</w:t>
            </w:r>
          </w:p>
        </w:tc>
        <w:tc>
          <w:tcPr>
            <w:tcW w:type="dxa" w:w="228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없어도 됨</w:t>
            </w:r>
          </w:p>
        </w:tc>
        <w:tc>
          <w:tcPr>
            <w:tcW w:type="dxa" w:w="228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선택</w:t>
            </w:r>
          </w:p>
        </w:tc>
        <w:tc>
          <w:tcPr>
            <w:tcW w:type="dxa" w:w="23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권장</w:t>
            </w:r>
          </w:p>
        </w:tc>
      </w:tr>
      <w:tr>
        <w:tc>
          <w:tcPr>
            <w:tcW w:type="dxa" w:w="25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7"/>
              </w:rPr>
              <w:t>희망 지역·전형</w:t>
            </w:r>
          </w:p>
        </w:tc>
        <w:tc>
          <w:tcPr>
            <w:tcW w:type="dxa" w:w="228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선택</w:t>
            </w:r>
          </w:p>
        </w:tc>
        <w:tc>
          <w:tcPr>
            <w:tcW w:type="dxa" w:w="228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권장</w:t>
            </w:r>
          </w:p>
        </w:tc>
        <w:tc>
          <w:tcPr>
            <w:tcW w:type="dxa" w:w="23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필수</w:t>
            </w:r>
          </w:p>
        </w:tc>
      </w:tr>
      <w:tr>
        <w:tc>
          <w:tcPr>
            <w:tcW w:type="dxa" w:w="25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7"/>
              </w:rPr>
              <w:t>자기소개 목적</w:t>
            </w:r>
          </w:p>
        </w:tc>
        <w:tc>
          <w:tcPr>
            <w:tcW w:type="dxa" w:w="228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탐색·포트폴리오</w:t>
            </w:r>
          </w:p>
        </w:tc>
        <w:tc>
          <w:tcPr>
            <w:tcW w:type="dxa" w:w="228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성장·활동 소개</w:t>
            </w:r>
          </w:p>
        </w:tc>
        <w:tc>
          <w:tcPr>
            <w:tcW w:type="dxa" w:w="23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지원동기·면접·특별전형</w:t>
            </w:r>
          </w:p>
        </w:tc>
      </w:tr>
    </w:tbl>
    <w:p>
      <w:pPr>
        <w:spacing w:after="20"/>
      </w:pPr>
    </w:p>
    <w:p>
      <w:pPr>
        <w:pStyle w:val="Heading2"/>
        <w:keepNext w:val="1"/>
        <w:pageBreakBefore w:val="0"/>
      </w:pPr>
      <w:r>
        <w:t>3.3 생기부 처리 단계</w:t>
      </w:r>
    </w:p>
    <w:p>
      <w:pPr>
        <w:numPr>
          <w:ilvl w:val="0"/>
          <w:numId w:val="100"/>
        </w:numPr>
        <w:spacing w:after="100"/>
        <w:keepLines w:val="1"/>
      </w:pPr>
      <w:r>
        <w:rPr>
          <w:rFonts w:ascii="Noto Sans CJK KR" w:hAnsi="Noto Sans CJK KR" w:eastAsia="Noto Sans CJK KR"/>
        </w:rPr>
        <w:t>파일을 업로드하거나 텍스트를 붙여넣고 개인정보 처리 안내를 확인한다.</w:t>
      </w:r>
    </w:p>
    <w:p>
      <w:pPr>
        <w:numPr>
          <w:ilvl w:val="0"/>
          <w:numId w:val="100"/>
        </w:numPr>
        <w:spacing w:after="100"/>
        <w:keepLines w:val="1"/>
      </w:pPr>
      <w:r>
        <w:rPr>
          <w:rFonts w:ascii="Noto Sans CJK KR" w:hAnsi="Noto Sans CJK KR" w:eastAsia="Noto Sans CJK KR"/>
        </w:rPr>
        <w:t>OCR과 문서 파싱으로 교과 세특, 자율, 동아리, 진로, 봉사, 독서, 성취도를 구분한다.</w:t>
      </w:r>
    </w:p>
    <w:p>
      <w:pPr>
        <w:numPr>
          <w:ilvl w:val="0"/>
          <w:numId w:val="100"/>
        </w:numPr>
        <w:spacing w:after="100"/>
        <w:keepLines w:val="1"/>
      </w:pPr>
      <w:r>
        <w:rPr>
          <w:rFonts w:ascii="Noto Sans CJK KR" w:hAnsi="Noto Sans CJK KR" w:eastAsia="Noto Sans CJK KR"/>
        </w:rPr>
        <w:t>이름·학교명·학번·연락처 등 직접 식별정보를 탐지하고 마스킹한다.</w:t>
      </w:r>
    </w:p>
    <w:p>
      <w:pPr>
        <w:numPr>
          <w:ilvl w:val="0"/>
          <w:numId w:val="100"/>
        </w:numPr>
        <w:spacing w:after="100"/>
        <w:keepLines w:val="1"/>
      </w:pPr>
      <w:r>
        <w:rPr>
          <w:rFonts w:ascii="Noto Sans CJK KR" w:hAnsi="Noto Sans CJK KR" w:eastAsia="Noto Sans CJK KR"/>
        </w:rPr>
        <w:t>활동별 시기, 과목, 주제, 역할, 행동, 결과, 배운 점, 원문 위치를 구조화한다.</w:t>
      </w:r>
    </w:p>
    <w:p>
      <w:pPr>
        <w:numPr>
          <w:ilvl w:val="0"/>
          <w:numId w:val="100"/>
        </w:numPr>
        <w:spacing w:after="100"/>
        <w:keepLines w:val="1"/>
      </w:pPr>
      <w:r>
        <w:rPr>
          <w:rFonts w:ascii="Noto Sans CJK KR" w:hAnsi="Noto Sans CJK KR" w:eastAsia="Noto Sans CJK KR"/>
        </w:rPr>
        <w:t>학생이 원문과 분석 결과를 비교해 잘못된 항목을 수정·제외·확정한다.</w:t>
      </w:r>
    </w:p>
    <w:p>
      <w:pPr>
        <w:pStyle w:val="Heading2"/>
        <w:keepNext w:val="1"/>
        <w:pageBreakBefore w:val="0"/>
      </w:pPr>
      <w:r>
        <w:t>3.4 분석 결과</w:t>
      </w:r>
    </w:p>
    <w:p>
      <w:pPr>
        <w:numPr>
          <w:ilvl w:val="0"/>
          <w:numId w:val="21"/>
        </w:numPr>
        <w:spacing w:after="80"/>
        <w:keepLines w:val="1"/>
      </w:pPr>
      <w:r>
        <w:rPr>
          <w:rFonts w:ascii="Noto Sans CJK KR" w:hAnsi="Noto Sans CJK KR" w:eastAsia="Noto Sans CJK KR"/>
        </w:rPr>
        <w:t>반복해서 나타나는 관심 주제와 관심의 변화</w:t>
      </w:r>
    </w:p>
    <w:p>
      <w:pPr>
        <w:numPr>
          <w:ilvl w:val="0"/>
          <w:numId w:val="21"/>
        </w:numPr>
        <w:spacing w:after="80"/>
        <w:keepLines w:val="1"/>
      </w:pPr>
      <w:r>
        <w:rPr>
          <w:rFonts w:ascii="Noto Sans CJK KR" w:hAnsi="Noto Sans CJK KR" w:eastAsia="Noto Sans CJK KR"/>
        </w:rPr>
        <w:t>자료 분석·문제 해결·소통·협업·자기주도 등 역량과 근거 문장</w:t>
      </w:r>
    </w:p>
    <w:p>
      <w:pPr>
        <w:numPr>
          <w:ilvl w:val="0"/>
          <w:numId w:val="21"/>
        </w:numPr>
        <w:spacing w:after="80"/>
        <w:keepLines w:val="1"/>
      </w:pPr>
      <w:r>
        <w:rPr>
          <w:rFonts w:ascii="Noto Sans CJK KR" w:hAnsi="Noto Sans CJK KR" w:eastAsia="Noto Sans CJK KR"/>
        </w:rPr>
        <w:t>교과와 비교과 활동의 연결성 및 학년별 심화 흐름</w:t>
      </w:r>
    </w:p>
    <w:p>
      <w:pPr>
        <w:numPr>
          <w:ilvl w:val="0"/>
          <w:numId w:val="21"/>
        </w:numPr>
        <w:spacing w:after="80"/>
        <w:keepLines w:val="1"/>
      </w:pPr>
      <w:r>
        <w:rPr>
          <w:rFonts w:ascii="Noto Sans CJK KR" w:hAnsi="Noto Sans CJK KR" w:eastAsia="Noto Sans CJK KR"/>
        </w:rPr>
        <w:t>진로·학과 추천에 활용할 대표 활동 후보</w:t>
      </w:r>
    </w:p>
    <w:p>
      <w:pPr>
        <w:numPr>
          <w:ilvl w:val="0"/>
          <w:numId w:val="21"/>
        </w:numPr>
        <w:spacing w:after="80"/>
        <w:keepLines w:val="1"/>
      </w:pPr>
      <w:r>
        <w:rPr>
          <w:rFonts w:ascii="Noto Sans CJK KR" w:hAnsi="Noto Sans CJK KR" w:eastAsia="Noto Sans CJK KR"/>
        </w:rPr>
        <w:t>정보가 부족하거나 학생 확인이 필요한 추론 항목</w:t>
      </w:r>
    </w:p>
    <w:p>
      <w:pPr>
        <w:pStyle w:val="Heading1"/>
        <w:keepNext w:val="1"/>
        <w:pageBreakBefore w:val="1"/>
      </w:pPr>
      <w:r>
        <w:t>4. 전체 사용자 흐름</w:t>
      </w:r>
    </w:p>
    <w:p>
      <w:pPr>
        <w:pStyle w:val="Heading2"/>
        <w:keepNext w:val="1"/>
        <w:pageBreakBefore w:val="0"/>
      </w:pPr>
      <w:r>
        <w:t>4.1 공통 여정</w:t>
      </w:r>
    </w:p>
    <w:p>
      <w:pPr>
        <w:numPr>
          <w:ilvl w:val="0"/>
          <w:numId w:val="101"/>
        </w:numPr>
        <w:spacing w:after="100"/>
        <w:keepLines w:val="1"/>
      </w:pPr>
      <w:r>
        <w:rPr>
          <w:rFonts w:ascii="Noto Sans CJK KR" w:hAnsi="Noto Sans CJK KR" w:eastAsia="Noto Sans CJK KR"/>
        </w:rPr>
        <w:t>학년과 분석 목적을 선택한다.</w:t>
      </w:r>
    </w:p>
    <w:p>
      <w:pPr>
        <w:numPr>
          <w:ilvl w:val="0"/>
          <w:numId w:val="101"/>
        </w:numPr>
        <w:spacing w:after="100"/>
        <w:keepLines w:val="1"/>
      </w:pPr>
      <w:r>
        <w:rPr>
          <w:rFonts w:ascii="Noto Sans CJK KR" w:hAnsi="Noto Sans CJK KR" w:eastAsia="Noto Sans CJK KR"/>
        </w:rPr>
        <w:t>기본 정보·관심·학업·희망 조건을 입력한다.</w:t>
      </w:r>
    </w:p>
    <w:p>
      <w:pPr>
        <w:numPr>
          <w:ilvl w:val="0"/>
          <w:numId w:val="101"/>
        </w:numPr>
        <w:spacing w:after="100"/>
        <w:keepLines w:val="1"/>
      </w:pPr>
      <w:r>
        <w:rPr>
          <w:rFonts w:ascii="Noto Sans CJK KR" w:hAnsi="Noto Sans CJK KR" w:eastAsia="Noto Sans CJK KR"/>
        </w:rPr>
        <w:t>생기부를 업로드하고 추출 결과를 검토한다.</w:t>
      </w:r>
    </w:p>
    <w:p>
      <w:pPr>
        <w:numPr>
          <w:ilvl w:val="0"/>
          <w:numId w:val="101"/>
        </w:numPr>
        <w:spacing w:after="100"/>
        <w:keepLines w:val="1"/>
      </w:pPr>
      <w:r>
        <w:rPr>
          <w:rFonts w:ascii="Noto Sans CJK KR" w:hAnsi="Noto Sans CJK KR" w:eastAsia="Noto Sans CJK KR"/>
        </w:rPr>
        <w:t>학년별 분석 리포트에서 관심·역량·대표 활동을 확인한다.</w:t>
      </w:r>
    </w:p>
    <w:p>
      <w:pPr>
        <w:numPr>
          <w:ilvl w:val="0"/>
          <w:numId w:val="101"/>
        </w:numPr>
        <w:spacing w:after="100"/>
        <w:keepLines w:val="1"/>
      </w:pPr>
      <w:r>
        <w:rPr>
          <w:rFonts w:ascii="Noto Sans CJK KR" w:hAnsi="Noto Sans CJK KR" w:eastAsia="Noto Sans CJK KR"/>
        </w:rPr>
        <w:t>추천 대학·학과 후보와 진로 적합도·지원 참고도를 확인한다.</w:t>
      </w:r>
    </w:p>
    <w:p>
      <w:pPr>
        <w:numPr>
          <w:ilvl w:val="0"/>
          <w:numId w:val="101"/>
        </w:numPr>
        <w:spacing w:after="100"/>
        <w:keepLines w:val="1"/>
      </w:pPr>
      <w:r>
        <w:rPr>
          <w:rFonts w:ascii="Noto Sans CJK KR" w:hAnsi="Noto Sans CJK KR" w:eastAsia="Noto Sans CJK KR"/>
        </w:rPr>
        <w:t>대학·학과 인재상과 자신의 생기부 근거를 비교한다.</w:t>
      </w:r>
    </w:p>
    <w:p>
      <w:pPr>
        <w:numPr>
          <w:ilvl w:val="0"/>
          <w:numId w:val="101"/>
        </w:numPr>
        <w:spacing w:after="100"/>
        <w:keepLines w:val="1"/>
      </w:pPr>
      <w:r>
        <w:rPr>
          <w:rFonts w:ascii="Noto Sans CJK KR" w:hAnsi="Noto Sans CJK KR" w:eastAsia="Noto Sans CJK KR"/>
        </w:rPr>
        <w:t>추천 문항을 선택하고 대표 경험과 추가 답변을 입력한다.</w:t>
      </w:r>
    </w:p>
    <w:p>
      <w:pPr>
        <w:numPr>
          <w:ilvl w:val="0"/>
          <w:numId w:val="101"/>
        </w:numPr>
        <w:spacing w:after="100"/>
        <w:keepLines w:val="1"/>
      </w:pPr>
      <w:r>
        <w:rPr>
          <w:rFonts w:ascii="Noto Sans CJK KR" w:hAnsi="Noto Sans CJK KR" w:eastAsia="Noto Sans CJK KR"/>
        </w:rPr>
        <w:t>개요와 자기소개 초안을 생성한 뒤 사실·표현을 검토한다.</w:t>
      </w:r>
    </w:p>
    <w:p>
      <w:pPr>
        <w:pStyle w:val="Heading2"/>
        <w:keepNext w:val="1"/>
        <w:pageBreakBefore w:val="0"/>
      </w:pPr>
      <w:r>
        <w:t>4.2 핵심 데이터 흐름</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200"/>
        <w:gridCol w:w="2300"/>
        <w:gridCol w:w="3200"/>
        <w:gridCol w:w="2660"/>
      </w:tblGrid>
      <w:tr>
        <w:trPr>
          <w:tblHeader w:val="true"/>
        </w:trPr>
        <w:tc>
          <w:tcPr>
            <w:tcW w:type="dxa" w:w="12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단계</w:t>
            </w:r>
          </w:p>
        </w:tc>
        <w:tc>
          <w:tcPr>
            <w:tcW w:type="dxa" w:w="23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입력</w:t>
            </w:r>
          </w:p>
        </w:tc>
        <w:tc>
          <w:tcPr>
            <w:tcW w:type="dxa" w:w="32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AI·시스템 처리</w:t>
            </w:r>
          </w:p>
        </w:tc>
        <w:tc>
          <w:tcPr>
            <w:tcW w:type="dxa" w:w="266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출력</w:t>
            </w:r>
          </w:p>
        </w:tc>
      </w:tr>
      <w:tr>
        <w:tc>
          <w:tcPr>
            <w:tcW w:type="dxa" w:w="12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6"/>
              </w:rPr>
              <w:t>프로필</w:t>
            </w:r>
          </w:p>
        </w:tc>
        <w:tc>
          <w:tcPr>
            <w:tcW w:type="dxa" w:w="23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학년·관심·성향·성적·조건</w:t>
            </w:r>
          </w:p>
        </w:tc>
        <w:tc>
          <w:tcPr>
            <w:tcW w:type="dxa" w:w="32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학년 정책 선택·프로필 구조화</w:t>
            </w:r>
          </w:p>
        </w:tc>
        <w:tc>
          <w:tcPr>
            <w:tcW w:type="dxa" w:w="26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분석 준비도</w:t>
            </w:r>
          </w:p>
        </w:tc>
      </w:tr>
      <w:tr>
        <w:tc>
          <w:tcPr>
            <w:tcW w:type="dxa" w:w="12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6"/>
              </w:rPr>
              <w:t>생기부</w:t>
            </w:r>
          </w:p>
        </w:tc>
        <w:tc>
          <w:tcPr>
            <w:tcW w:type="dxa" w:w="23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6"/>
              </w:rPr>
              <w:t>문서 원문</w:t>
            </w:r>
          </w:p>
        </w:tc>
        <w:tc>
          <w:tcPr>
            <w:tcW w:type="dxa" w:w="32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6"/>
              </w:rPr>
              <w:t>마스킹·항목 분류·활동 추출</w:t>
            </w:r>
          </w:p>
        </w:tc>
        <w:tc>
          <w:tcPr>
            <w:tcW w:type="dxa" w:w="26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6"/>
              </w:rPr>
              <w:t>근거 활동 목록</w:t>
            </w:r>
          </w:p>
        </w:tc>
      </w:tr>
      <w:tr>
        <w:tc>
          <w:tcPr>
            <w:tcW w:type="dxa" w:w="12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6"/>
              </w:rPr>
              <w:t>추천</w:t>
            </w:r>
          </w:p>
        </w:tc>
        <w:tc>
          <w:tcPr>
            <w:tcW w:type="dxa" w:w="23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프로필·활동·공식 대학 데이터</w:t>
            </w:r>
          </w:p>
        </w:tc>
        <w:tc>
          <w:tcPr>
            <w:tcW w:type="dxa" w:w="32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적합도 계산·조건 필터·근거 검증</w:t>
            </w:r>
          </w:p>
        </w:tc>
        <w:tc>
          <w:tcPr>
            <w:tcW w:type="dxa" w:w="26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대학·학과 후보</w:t>
            </w:r>
          </w:p>
        </w:tc>
      </w:tr>
      <w:tr>
        <w:tc>
          <w:tcPr>
            <w:tcW w:type="dxa" w:w="12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6"/>
              </w:rPr>
              <w:t>인재상</w:t>
            </w:r>
          </w:p>
        </w:tc>
        <w:tc>
          <w:tcPr>
            <w:tcW w:type="dxa" w:w="23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6"/>
              </w:rPr>
              <w:t>선택 대학·학과</w:t>
            </w:r>
          </w:p>
        </w:tc>
        <w:tc>
          <w:tcPr>
            <w:tcW w:type="dxa" w:w="32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6"/>
              </w:rPr>
              <w:t>공식 인재상·평가요소 검색·근거 매핑</w:t>
            </w:r>
          </w:p>
        </w:tc>
        <w:tc>
          <w:tcPr>
            <w:tcW w:type="dxa" w:w="26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6"/>
              </w:rPr>
              <w:t>부합 근거·확인 영역</w:t>
            </w:r>
          </w:p>
        </w:tc>
      </w:tr>
      <w:tr>
        <w:tc>
          <w:tcPr>
            <w:tcW w:type="dxa" w:w="12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6"/>
              </w:rPr>
              <w:t>문항</w:t>
            </w:r>
          </w:p>
        </w:tc>
        <w:tc>
          <w:tcPr>
            <w:tcW w:type="dxa" w:w="23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학년·용도·추천 결과</w:t>
            </w:r>
          </w:p>
        </w:tc>
        <w:tc>
          <w:tcPr>
            <w:tcW w:type="dxa" w:w="32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공식/예상 문항 구분·맞춤 질문 생성</w:t>
            </w:r>
          </w:p>
        </w:tc>
        <w:tc>
          <w:tcPr>
            <w:tcW w:type="dxa" w:w="26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작성 문항 세트</w:t>
            </w:r>
          </w:p>
        </w:tc>
      </w:tr>
      <w:tr>
        <w:tc>
          <w:tcPr>
            <w:tcW w:type="dxa" w:w="12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6"/>
              </w:rPr>
              <w:t>초안</w:t>
            </w:r>
          </w:p>
        </w:tc>
        <w:tc>
          <w:tcPr>
            <w:tcW w:type="dxa" w:w="23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6"/>
              </w:rPr>
              <w:t>선택 근거·추가 답변</w:t>
            </w:r>
          </w:p>
        </w:tc>
        <w:tc>
          <w:tcPr>
            <w:tcW w:type="dxa" w:w="32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6"/>
              </w:rPr>
              <w:t>개요·문단 생성·사실 검증</w:t>
            </w:r>
          </w:p>
        </w:tc>
        <w:tc>
          <w:tcPr>
            <w:tcW w:type="dxa" w:w="26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6"/>
              </w:rPr>
              <w:t>학생 편집형 초안</w:t>
            </w:r>
          </w:p>
        </w:tc>
      </w:tr>
    </w:tbl>
    <w:p>
      <w:pPr>
        <w:spacing w:after="20"/>
      </w:pPr>
    </w:p>
    <w:p>
      <w:pPr>
        <w:pStyle w:val="Heading2"/>
        <w:keepNext w:val="1"/>
        <w:pageBreakBefore w:val="0"/>
      </w:pPr>
      <w:r>
        <w:t>4.3 오류 및 정보 부족 처리</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800"/>
        <w:gridCol w:w="6560"/>
      </w:tblGrid>
      <w:tr>
        <w:trPr>
          <w:tblHeader w:val="true"/>
        </w:trPr>
        <w:tc>
          <w:tcPr>
            <w:tcW w:type="dxa" w:w="28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상황</w:t>
            </w:r>
          </w:p>
        </w:tc>
        <w:tc>
          <w:tcPr>
            <w:tcW w:type="dxa" w:w="656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처리 방식</w:t>
            </w:r>
          </w:p>
        </w:tc>
      </w:tr>
      <w:tr>
        <w:tc>
          <w:tcPr>
            <w:tcW w:type="dxa" w:w="28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생기부가 없거나 짧음</w:t>
            </w:r>
          </w:p>
        </w:tc>
        <w:tc>
          <w:tcPr>
            <w:tcW w:type="dxa" w:w="65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기본 질문으로 탐색형 추천을 제공하고 근거 부족을 명시</w:t>
            </w:r>
          </w:p>
        </w:tc>
      </w:tr>
      <w:tr>
        <w:tc>
          <w:tcPr>
            <w:tcW w:type="dxa" w:w="28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대학 데이터가 오래됨</w:t>
            </w:r>
          </w:p>
        </w:tc>
        <w:tc>
          <w:tcPr>
            <w:tcW w:type="dxa" w:w="65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추천에서 제외하거나 오래된 정보 배지와 공식 원문 확인 안내</w:t>
            </w:r>
          </w:p>
        </w:tc>
      </w:tr>
      <w:tr>
        <w:tc>
          <w:tcPr>
            <w:tcW w:type="dxa" w:w="28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성적이 입력되지 않음</w:t>
            </w:r>
          </w:p>
        </w:tc>
        <w:tc>
          <w:tcPr>
            <w:tcW w:type="dxa" w:w="65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진로 적합도만 제공하고 지원 참고도는 미산출</w:t>
            </w:r>
          </w:p>
        </w:tc>
      </w:tr>
      <w:tr>
        <w:tc>
          <w:tcPr>
            <w:tcW w:type="dxa" w:w="28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추천 근거가 충돌함</w:t>
            </w:r>
          </w:p>
        </w:tc>
        <w:tc>
          <w:tcPr>
            <w:tcW w:type="dxa" w:w="65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복수 가능성을 유지하고 학생에게 우선순위 질문</w:t>
            </w:r>
          </w:p>
        </w:tc>
      </w:tr>
      <w:tr>
        <w:tc>
          <w:tcPr>
            <w:tcW w:type="dxa" w:w="28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AI 출력 실패</w:t>
            </w:r>
          </w:p>
        </w:tc>
        <w:tc>
          <w:tcPr>
            <w:tcW w:type="dxa" w:w="65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구조화 재시도 후 샘플 결과 또는 수동 입력 경로 제공</w:t>
            </w:r>
          </w:p>
        </w:tc>
      </w:tr>
      <w:tr>
        <w:tc>
          <w:tcPr>
            <w:tcW w:type="dxa" w:w="28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근거 없는 자기소개 문장</w:t>
            </w:r>
          </w:p>
        </w:tc>
        <w:tc>
          <w:tcPr>
            <w:tcW w:type="dxa" w:w="65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문장 생성을 차단하고 추가 사실 질문을 요청</w:t>
            </w:r>
          </w:p>
        </w:tc>
      </w:tr>
    </w:tbl>
    <w:p>
      <w:pPr>
        <w:spacing w:after="20"/>
      </w:pPr>
    </w:p>
    <w:p>
      <w:pPr>
        <w:pStyle w:val="Heading1"/>
        <w:keepNext w:val="1"/>
        <w:pageBreakBefore w:val="1"/>
      </w:pPr>
      <w:r>
        <w:t>5. 대학·학과 추천 설계</w:t>
      </w:r>
    </w:p>
    <w:p>
      <w:pPr>
        <w:pStyle w:val="Heading2"/>
        <w:keepNext w:val="1"/>
        <w:pageBreakBefore w:val="0"/>
      </w:pPr>
      <w:r>
        <w:t>5.1 추천 결과 구조</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200"/>
        <w:gridCol w:w="7160"/>
      </w:tblGrid>
      <w:tr>
        <w:trPr>
          <w:tblHeader w:val="true"/>
        </w:trPr>
        <w:tc>
          <w:tcPr>
            <w:tcW w:type="dxa" w:w="22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결과 항목</w:t>
            </w:r>
          </w:p>
        </w:tc>
        <w:tc>
          <w:tcPr>
            <w:tcW w:type="dxa" w:w="716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설명</w:t>
            </w:r>
          </w:p>
        </w:tc>
      </w:tr>
      <w:tr>
        <w:tc>
          <w:tcPr>
            <w:tcW w:type="dxa" w:w="22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추천 대학·학과</w:t>
            </w:r>
          </w:p>
        </w:tc>
        <w:tc>
          <w:tcPr>
            <w:tcW w:type="dxa" w:w="71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조건을 통과한 후보 3~5개를 제시</w:t>
            </w:r>
          </w:p>
        </w:tc>
      </w:tr>
      <w:tr>
        <w:tc>
          <w:tcPr>
            <w:tcW w:type="dxa" w:w="22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진로 적합도</w:t>
            </w:r>
          </w:p>
        </w:tc>
        <w:tc>
          <w:tcPr>
            <w:tcW w:type="dxa" w:w="71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관심·교과·활동·역량과 학과 교육 내용의 연결 정도</w:t>
            </w:r>
          </w:p>
        </w:tc>
      </w:tr>
      <w:tr>
        <w:tc>
          <w:tcPr>
            <w:tcW w:type="dxa" w:w="22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지원 참고도</w:t>
            </w:r>
          </w:p>
        </w:tc>
        <w:tc>
          <w:tcPr>
            <w:tcW w:type="dxa" w:w="71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성적·지역·전형 조건과 공식 전형 정보를 바탕으로 한 참고 구간</w:t>
            </w:r>
          </w:p>
        </w:tc>
      </w:tr>
      <w:tr>
        <w:tc>
          <w:tcPr>
            <w:tcW w:type="dxa" w:w="22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추천 근거</w:t>
            </w:r>
          </w:p>
        </w:tc>
        <w:tc>
          <w:tcPr>
            <w:tcW w:type="dxa" w:w="71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생기부 활동 및 학생 입력의 evidence_id와 원문</w:t>
            </w:r>
          </w:p>
        </w:tc>
      </w:tr>
      <w:tr>
        <w:tc>
          <w:tcPr>
            <w:tcW w:type="dxa" w:w="22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인재상 연결</w:t>
            </w:r>
          </w:p>
        </w:tc>
        <w:tc>
          <w:tcPr>
            <w:tcW w:type="dxa" w:w="71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대학·학과 평가요소와 학생 근거의 연결</w:t>
            </w:r>
          </w:p>
        </w:tc>
      </w:tr>
      <w:tr>
        <w:tc>
          <w:tcPr>
            <w:tcW w:type="dxa" w:w="22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확인 필요</w:t>
            </w:r>
          </w:p>
        </w:tc>
        <w:tc>
          <w:tcPr>
            <w:tcW w:type="dxa" w:w="71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최신 모집요강, 필수 과목, 면접, 수능최저 등 사용자가 확인할 조건</w:t>
            </w:r>
          </w:p>
        </w:tc>
      </w:tr>
    </w:tbl>
    <w:p>
      <w:pPr>
        <w:spacing w:after="20"/>
      </w:pPr>
    </w:p>
    <w:p>
      <w:pPr>
        <w:pStyle w:val="Heading2"/>
        <w:keepNext w:val="1"/>
        <w:pageBreakBefore w:val="0"/>
      </w:pPr>
      <w:r>
        <w:t>5.2 진로 적합도와 지원 참고도 분리</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700"/>
        <w:gridCol w:w="3830"/>
        <w:gridCol w:w="3830"/>
      </w:tblGrid>
      <w:tr>
        <w:trPr>
          <w:tblHeader w:val="true"/>
        </w:trPr>
        <w:tc>
          <w:tcPr>
            <w:tcW w:type="dxa" w:w="17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구분</w:t>
            </w:r>
          </w:p>
        </w:tc>
        <w:tc>
          <w:tcPr>
            <w:tcW w:type="dxa" w:w="383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진로 적합도</w:t>
            </w:r>
          </w:p>
        </w:tc>
        <w:tc>
          <w:tcPr>
            <w:tcW w:type="dxa" w:w="383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지원 참고도</w:t>
            </w:r>
          </w:p>
        </w:tc>
      </w:tr>
      <w:tr>
        <w:tc>
          <w:tcPr>
            <w:tcW w:type="dxa" w:w="17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6"/>
              </w:rPr>
              <w:t>질문</w:t>
            </w:r>
          </w:p>
        </w:tc>
        <w:tc>
          <w:tcPr>
            <w:tcW w:type="dxa" w:w="383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학생과 이 학과가 얼마나 잘 연결되는가?</w:t>
            </w:r>
          </w:p>
        </w:tc>
        <w:tc>
          <w:tcPr>
            <w:tcW w:type="dxa" w:w="383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현재 조건에서 지원 검토가 가능한가?</w:t>
            </w:r>
          </w:p>
        </w:tc>
      </w:tr>
      <w:tr>
        <w:tc>
          <w:tcPr>
            <w:tcW w:type="dxa" w:w="17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6"/>
              </w:rPr>
              <w:t>주요 데이터</w:t>
            </w:r>
          </w:p>
        </w:tc>
        <w:tc>
          <w:tcPr>
            <w:tcW w:type="dxa" w:w="383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6"/>
              </w:rPr>
              <w:t>관심, 활동, 역량, 과목, 학과 교육과정</w:t>
            </w:r>
          </w:p>
        </w:tc>
        <w:tc>
          <w:tcPr>
            <w:tcW w:type="dxa" w:w="383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6"/>
              </w:rPr>
              <w:t>내신, 모의고사, 지역, 전형, 공식 모집요강</w:t>
            </w:r>
          </w:p>
        </w:tc>
      </w:tr>
      <w:tr>
        <w:tc>
          <w:tcPr>
            <w:tcW w:type="dxa" w:w="17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6"/>
              </w:rPr>
              <w:t>표현</w:t>
            </w:r>
          </w:p>
        </w:tc>
        <w:tc>
          <w:tcPr>
            <w:tcW w:type="dxa" w:w="383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높음·중간·탐색 필요 + 근거</w:t>
            </w:r>
          </w:p>
        </w:tc>
        <w:tc>
          <w:tcPr>
            <w:tcW w:type="dxa" w:w="383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안정/적정/도전이 아닌 검토 우선순위와 조건</w:t>
            </w:r>
          </w:p>
        </w:tc>
      </w:tr>
      <w:tr>
        <w:tc>
          <w:tcPr>
            <w:tcW w:type="dxa" w:w="17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6"/>
              </w:rPr>
              <w:t>미입력 시</w:t>
            </w:r>
          </w:p>
        </w:tc>
        <w:tc>
          <w:tcPr>
            <w:tcW w:type="dxa" w:w="383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6"/>
              </w:rPr>
              <w:t>기본 질문과 생기부로 산출 가능</w:t>
            </w:r>
          </w:p>
        </w:tc>
        <w:tc>
          <w:tcPr>
            <w:tcW w:type="dxa" w:w="383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6"/>
              </w:rPr>
              <w:t>성적 또는 공식 데이터가 없으면 미산출</w:t>
            </w:r>
          </w:p>
        </w:tc>
      </w:tr>
      <w:tr>
        <w:tc>
          <w:tcPr>
            <w:tcW w:type="dxa" w:w="17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6"/>
              </w:rPr>
              <w:t>주의</w:t>
            </w:r>
          </w:p>
        </w:tc>
        <w:tc>
          <w:tcPr>
            <w:tcW w:type="dxa" w:w="383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학생의 가능성을 제한하지 않음</w:t>
            </w:r>
          </w:p>
        </w:tc>
        <w:tc>
          <w:tcPr>
            <w:tcW w:type="dxa" w:w="383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합격 확률이나 보장으로 표현하지 않음</w:t>
            </w:r>
          </w:p>
        </w:tc>
      </w:tr>
    </w:tbl>
    <w:p>
      <w:pPr>
        <w:spacing w:after="20"/>
      </w:pPr>
    </w:p>
    <w:p>
      <w:pPr>
        <w:pStyle w:val="Heading2"/>
        <w:keepNext w:val="1"/>
        <w:pageBreakBefore w:val="0"/>
      </w:pPr>
      <w:r>
        <w:t>5.3 진로 적합도 예시 요소</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200"/>
        <w:gridCol w:w="1600"/>
        <w:gridCol w:w="5560"/>
      </w:tblGrid>
      <w:tr>
        <w:trPr>
          <w:tblHeader w:val="true"/>
        </w:trPr>
        <w:tc>
          <w:tcPr>
            <w:tcW w:type="dxa" w:w="22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요소</w:t>
            </w:r>
          </w:p>
        </w:tc>
        <w:tc>
          <w:tcPr>
            <w:tcW w:type="dxa" w:w="16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예시 비중</w:t>
            </w:r>
          </w:p>
        </w:tc>
        <w:tc>
          <w:tcPr>
            <w:tcW w:type="dxa" w:w="556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근거</w:t>
            </w:r>
          </w:p>
        </w:tc>
      </w:tr>
      <w:tr>
        <w:tc>
          <w:tcPr>
            <w:tcW w:type="dxa" w:w="22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7"/>
              </w:rPr>
              <w:t>반복 관심 주제</w:t>
            </w:r>
          </w:p>
        </w:tc>
        <w:tc>
          <w:tcPr>
            <w:tcW w:type="dxa" w:w="16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25%</w:t>
            </w:r>
          </w:p>
        </w:tc>
        <w:tc>
          <w:tcPr>
            <w:tcW w:type="dxa" w:w="55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서로 다른 활동에서 같은 문제의식이 나타나는가</w:t>
            </w:r>
          </w:p>
        </w:tc>
      </w:tr>
      <w:tr>
        <w:tc>
          <w:tcPr>
            <w:tcW w:type="dxa" w:w="22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7"/>
              </w:rPr>
              <w:t>교과 연결</w:t>
            </w:r>
          </w:p>
        </w:tc>
        <w:tc>
          <w:tcPr>
            <w:tcW w:type="dxa" w:w="16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20%</w:t>
            </w:r>
          </w:p>
        </w:tc>
        <w:tc>
          <w:tcPr>
            <w:tcW w:type="dxa" w:w="55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관련 과목 이수·성취·세특 탐구가 있는가</w:t>
            </w:r>
          </w:p>
        </w:tc>
      </w:tr>
      <w:tr>
        <w:tc>
          <w:tcPr>
            <w:tcW w:type="dxa" w:w="22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7"/>
              </w:rPr>
              <w:t>활동·역량</w:t>
            </w:r>
          </w:p>
        </w:tc>
        <w:tc>
          <w:tcPr>
            <w:tcW w:type="dxa" w:w="16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25%</w:t>
            </w:r>
          </w:p>
        </w:tc>
        <w:tc>
          <w:tcPr>
            <w:tcW w:type="dxa" w:w="55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학과가 요구하는 활동 방식과 학생 경험이 연결되는가</w:t>
            </w:r>
          </w:p>
        </w:tc>
      </w:tr>
      <w:tr>
        <w:tc>
          <w:tcPr>
            <w:tcW w:type="dxa" w:w="22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7"/>
              </w:rPr>
              <w:t>명시적 관심</w:t>
            </w:r>
          </w:p>
        </w:tc>
        <w:tc>
          <w:tcPr>
            <w:tcW w:type="dxa" w:w="16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20%</w:t>
            </w:r>
          </w:p>
        </w:tc>
        <w:tc>
          <w:tcPr>
            <w:tcW w:type="dxa" w:w="55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학생이 직업·학과·사회문제에 관심을 표현했는가</w:t>
            </w:r>
          </w:p>
        </w:tc>
      </w:tr>
      <w:tr>
        <w:tc>
          <w:tcPr>
            <w:tcW w:type="dxa" w:w="22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7"/>
              </w:rPr>
              <w:t>새로운 가능성</w:t>
            </w:r>
          </w:p>
        </w:tc>
        <w:tc>
          <w:tcPr>
            <w:tcW w:type="dxa" w:w="16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10%</w:t>
            </w:r>
          </w:p>
        </w:tc>
        <w:tc>
          <w:tcPr>
            <w:tcW w:type="dxa" w:w="55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기록과 인접하지만 아직 탐색하지 않은 분야인가</w:t>
            </w:r>
          </w:p>
        </w:tc>
      </w:tr>
    </w:tbl>
    <w:p>
      <w:pPr>
        <w:spacing w:after="20"/>
      </w:pPr>
    </w:p>
    <w:p>
      <w:pPr>
        <w:pStyle w:val="Heading2"/>
        <w:keepNext w:val="1"/>
        <w:pageBreakBefore w:val="0"/>
      </w:pPr>
      <w:r>
        <w:t>5.4 대학·학과 데이터 요구사항</w:t>
      </w:r>
    </w:p>
    <w:p>
      <w:pPr>
        <w:numPr>
          <w:ilvl w:val="0"/>
          <w:numId w:val="21"/>
        </w:numPr>
        <w:spacing w:after="80"/>
        <w:keepLines w:val="1"/>
      </w:pPr>
      <w:r>
        <w:rPr>
          <w:rFonts w:ascii="Noto Sans CJK KR" w:hAnsi="Noto Sans CJK KR" w:eastAsia="Noto Sans CJK KR"/>
        </w:rPr>
        <w:t>대학명, 학과명, 캠퍼스, 지역, 학과 소개와 공식 URL</w:t>
      </w:r>
    </w:p>
    <w:p>
      <w:pPr>
        <w:numPr>
          <w:ilvl w:val="0"/>
          <w:numId w:val="21"/>
        </w:numPr>
        <w:spacing w:after="80"/>
        <w:keepLines w:val="1"/>
      </w:pPr>
      <w:r>
        <w:rPr>
          <w:rFonts w:ascii="Noto Sans CJK KR" w:hAnsi="Noto Sans CJK KR" w:eastAsia="Noto Sans CJK KR"/>
        </w:rPr>
        <w:t>학과 교육과정, 대표 과목, 관련 진로, 유사 학과 구분</w:t>
      </w:r>
    </w:p>
    <w:p>
      <w:pPr>
        <w:numPr>
          <w:ilvl w:val="0"/>
          <w:numId w:val="21"/>
        </w:numPr>
        <w:spacing w:after="80"/>
        <w:keepLines w:val="1"/>
      </w:pPr>
      <w:r>
        <w:rPr>
          <w:rFonts w:ascii="Noto Sans CJK KR" w:hAnsi="Noto Sans CJK KR" w:eastAsia="Noto Sans CJK KR"/>
        </w:rPr>
        <w:t>대학·학과 인재상, 학생부종합 평가요소, 면접 여부</w:t>
      </w:r>
    </w:p>
    <w:p>
      <w:pPr>
        <w:numPr>
          <w:ilvl w:val="0"/>
          <w:numId w:val="21"/>
        </w:numPr>
        <w:spacing w:after="80"/>
        <w:keepLines w:val="1"/>
      </w:pPr>
      <w:r>
        <w:rPr>
          <w:rFonts w:ascii="Noto Sans CJK KR" w:hAnsi="Noto Sans CJK KR" w:eastAsia="Noto Sans CJK KR"/>
        </w:rPr>
        <w:t>전형명, 기준연도, 지원 자격, 수능최저, 제출자료, 확인일</w:t>
      </w:r>
    </w:p>
    <w:p>
      <w:pPr>
        <w:numPr>
          <w:ilvl w:val="0"/>
          <w:numId w:val="21"/>
        </w:numPr>
        <w:spacing w:after="80"/>
        <w:keepLines w:val="1"/>
      </w:pPr>
      <w:r>
        <w:rPr>
          <w:rFonts w:ascii="Noto Sans CJK KR" w:hAnsi="Noto Sans CJK KR" w:eastAsia="Noto Sans CJK KR"/>
        </w:rPr>
        <w:t>모든 입시 정보에 source_url과 source_checked_at 저장</w:t>
      </w:r>
    </w:p>
    <w:p>
      <w:pPr>
        <w:pStyle w:val="Heading1"/>
        <w:keepNext w:val="1"/>
        <w:pageBreakBefore w:val="1"/>
      </w:pPr>
      <w:r>
        <w:t>6. 인재상 연결과 자기소개 생성</w:t>
      </w:r>
    </w:p>
    <w:p>
      <w:pPr>
        <w:pStyle w:val="Heading2"/>
        <w:keepNext w:val="1"/>
        <w:pageBreakBefore w:val="0"/>
      </w:pPr>
      <w:r>
        <w:t>6.1 인재상 분석</w:t>
      </w:r>
    </w:p>
    <w:p>
      <w:pPr>
        <w:numPr>
          <w:ilvl w:val="0"/>
          <w:numId w:val="102"/>
        </w:numPr>
        <w:spacing w:after="100"/>
        <w:keepLines w:val="1"/>
      </w:pPr>
      <w:r>
        <w:rPr>
          <w:rFonts w:ascii="Noto Sans CJK KR" w:hAnsi="Noto Sans CJK KR" w:eastAsia="Noto Sans CJK KR"/>
        </w:rPr>
        <w:t>선택한 대학·학과의 공식 홈페이지와 최신 모집요강에서 인재상·평가요소를 가져온다.</w:t>
      </w:r>
    </w:p>
    <w:p>
      <w:pPr>
        <w:numPr>
          <w:ilvl w:val="0"/>
          <w:numId w:val="102"/>
        </w:numPr>
        <w:spacing w:after="100"/>
        <w:keepLines w:val="1"/>
      </w:pPr>
      <w:r>
        <w:rPr>
          <w:rFonts w:ascii="Noto Sans CJK KR" w:hAnsi="Noto Sans CJK KR" w:eastAsia="Noto Sans CJK KR"/>
        </w:rPr>
        <w:t>인재상을 학업역량, 진로역량, 탐구역량, 공동체역량 등 비교 가능한 기준으로 구조화한다.</w:t>
      </w:r>
    </w:p>
    <w:p>
      <w:pPr>
        <w:numPr>
          <w:ilvl w:val="0"/>
          <w:numId w:val="102"/>
        </w:numPr>
        <w:spacing w:after="100"/>
        <w:keepLines w:val="1"/>
      </w:pPr>
      <w:r>
        <w:rPr>
          <w:rFonts w:ascii="Noto Sans CJK KR" w:hAnsi="Noto Sans CJK KR" w:eastAsia="Noto Sans CJK KR"/>
        </w:rPr>
        <w:t>각 기준과 연결되는 학생의 생기부 근거를 찾고 직접 근거와 추론 근거를 구분한다.</w:t>
      </w:r>
    </w:p>
    <w:p>
      <w:pPr>
        <w:numPr>
          <w:ilvl w:val="0"/>
          <w:numId w:val="102"/>
        </w:numPr>
        <w:spacing w:after="100"/>
        <w:keepLines w:val="1"/>
      </w:pPr>
      <w:r>
        <w:rPr>
          <w:rFonts w:ascii="Noto Sans CJK KR" w:hAnsi="Noto Sans CJK KR" w:eastAsia="Noto Sans CJK KR"/>
        </w:rPr>
        <w:t>연결 근거가 없으면 부족으로 단정하지 않고 추가 확인 영역으로 표시한다.</w:t>
      </w:r>
    </w:p>
    <w:p>
      <w:pPr>
        <w:numPr>
          <w:ilvl w:val="0"/>
          <w:numId w:val="102"/>
        </w:numPr>
        <w:spacing w:after="100"/>
        <w:keepLines w:val="1"/>
      </w:pPr>
      <w:r>
        <w:rPr>
          <w:rFonts w:ascii="Noto Sans CJK KR" w:hAnsi="Noto Sans CJK KR" w:eastAsia="Noto Sans CJK KR"/>
        </w:rPr>
        <w:t>학생이 잘못 연결된 근거를 제거하거나 다른 대표 활동을 선택할 수 있게 한다.</w:t>
      </w:r>
    </w:p>
    <w:p>
      <w:pPr>
        <w:pStyle w:val="Heading2"/>
        <w:keepNext w:val="1"/>
        <w:pageBreakBefore w:val="0"/>
      </w:pPr>
      <w:r>
        <w:t>6.2 학년별 자기소개 용도</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600"/>
        <w:gridCol w:w="3000"/>
        <w:gridCol w:w="4760"/>
      </w:tblGrid>
      <w:tr>
        <w:trPr>
          <w:tblHeader w:val="true"/>
        </w:trPr>
        <w:tc>
          <w:tcPr>
            <w:tcW w:type="dxa" w:w="16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학년</w:t>
            </w:r>
          </w:p>
        </w:tc>
        <w:tc>
          <w:tcPr>
            <w:tcW w:type="dxa" w:w="30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기본 용도</w:t>
            </w:r>
          </w:p>
        </w:tc>
        <w:tc>
          <w:tcPr>
            <w:tcW w:type="dxa" w:w="476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주요 문항 유형</w:t>
            </w:r>
          </w:p>
        </w:tc>
      </w:tr>
      <w:tr>
        <w:tc>
          <w:tcPr>
            <w:tcW w:type="dxa" w:w="16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7"/>
              </w:rPr>
              <w:t>고1</w:t>
            </w:r>
          </w:p>
        </w:tc>
        <w:tc>
          <w:tcPr>
            <w:tcW w:type="dxa" w:w="30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진로 탐색·포트폴리오</w:t>
            </w:r>
          </w:p>
        </w:tc>
        <w:tc>
          <w:tcPr>
            <w:tcW w:type="dxa" w:w="47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관심을 갖게 된 계기, 해보고 싶은 활동, 현재 강점</w:t>
            </w:r>
          </w:p>
        </w:tc>
      </w:tr>
      <w:tr>
        <w:tc>
          <w:tcPr>
            <w:tcW w:type="dxa" w:w="16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7"/>
              </w:rPr>
              <w:t>고2</w:t>
            </w:r>
          </w:p>
        </w:tc>
        <w:tc>
          <w:tcPr>
            <w:tcW w:type="dxa" w:w="30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성장 기록·활동 소개</w:t>
            </w:r>
          </w:p>
        </w:tc>
        <w:tc>
          <w:tcPr>
            <w:tcW w:type="dxa" w:w="47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관심의 발전, 대표 탐구, 문제 해결, 다음 계획</w:t>
            </w:r>
          </w:p>
        </w:tc>
      </w:tr>
      <w:tr>
        <w:tc>
          <w:tcPr>
            <w:tcW w:type="dxa" w:w="16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7"/>
              </w:rPr>
              <w:t>고3</w:t>
            </w:r>
          </w:p>
        </w:tc>
        <w:tc>
          <w:tcPr>
            <w:tcW w:type="dxa" w:w="30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지원동기·1분 소개·면접</w:t>
            </w:r>
          </w:p>
        </w:tc>
        <w:tc>
          <w:tcPr>
            <w:tcW w:type="dxa" w:w="47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학과 지원 이유, 대표 활동, 역량, 대학 인재상 연결</w:t>
            </w:r>
          </w:p>
        </w:tc>
      </w:tr>
    </w:tbl>
    <w:p>
      <w:pPr>
        <w:spacing w:after="20"/>
      </w:pPr>
    </w:p>
    <w:p>
      <w:pPr>
        <w:pStyle w:val="Heading2"/>
        <w:keepNext w:val="1"/>
        <w:pageBreakBefore w:val="0"/>
      </w:pPr>
      <w:r>
        <w:t>6.3 문항 생성 규칙</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000"/>
        <w:gridCol w:w="4200"/>
        <w:gridCol w:w="3160"/>
      </w:tblGrid>
      <w:tr>
        <w:trPr>
          <w:tblHeader w:val="true"/>
        </w:trPr>
        <w:tc>
          <w:tcPr>
            <w:tcW w:type="dxa" w:w="20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문항 종류</w:t>
            </w:r>
          </w:p>
        </w:tc>
        <w:tc>
          <w:tcPr>
            <w:tcW w:type="dxa" w:w="42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생성 조건</w:t>
            </w:r>
          </w:p>
        </w:tc>
        <w:tc>
          <w:tcPr>
            <w:tcW w:type="dxa" w:w="316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표시 방식</w:t>
            </w:r>
          </w:p>
        </w:tc>
      </w:tr>
      <w:tr>
        <w:tc>
          <w:tcPr>
            <w:tcW w:type="dxa" w:w="20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7"/>
              </w:rPr>
              <w:t>공식 문항</w:t>
            </w:r>
          </w:p>
        </w:tc>
        <w:tc>
          <w:tcPr>
            <w:tcW w:type="dxa" w:w="42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해당 전형이 실제 자기소개 문항을 요구</w:t>
            </w:r>
          </w:p>
        </w:tc>
        <w:tc>
          <w:tcPr>
            <w:tcW w:type="dxa" w:w="31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출처·기준연도·글자 수와 함께 표시</w:t>
            </w:r>
          </w:p>
        </w:tc>
      </w:tr>
      <w:tr>
        <w:tc>
          <w:tcPr>
            <w:tcW w:type="dxa" w:w="20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7"/>
              </w:rPr>
              <w:t>지원동기 문항</w:t>
            </w:r>
          </w:p>
        </w:tc>
        <w:tc>
          <w:tcPr>
            <w:tcW w:type="dxa" w:w="42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추천 대학·학과와 생기부 근거가 존재</w:t>
            </w:r>
          </w:p>
        </w:tc>
        <w:tc>
          <w:tcPr>
            <w:tcW w:type="dxa" w:w="31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인재상 또는 교육과정 연결 질문</w:t>
            </w:r>
          </w:p>
        </w:tc>
      </w:tr>
      <w:tr>
        <w:tc>
          <w:tcPr>
            <w:tcW w:type="dxa" w:w="20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7"/>
              </w:rPr>
              <w:t>활동 문항</w:t>
            </w:r>
          </w:p>
        </w:tc>
        <w:tc>
          <w:tcPr>
            <w:tcW w:type="dxa" w:w="42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대표 활동의 역할·문제·시도·변화가 확인됨</w:t>
            </w:r>
          </w:p>
        </w:tc>
        <w:tc>
          <w:tcPr>
            <w:tcW w:type="dxa" w:w="31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사실을 보충하는 꼬리질문 포함</w:t>
            </w:r>
          </w:p>
        </w:tc>
      </w:tr>
      <w:tr>
        <w:tc>
          <w:tcPr>
            <w:tcW w:type="dxa" w:w="20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7"/>
              </w:rPr>
              <w:t>면접 문항</w:t>
            </w:r>
          </w:p>
        </w:tc>
        <w:tc>
          <w:tcPr>
            <w:tcW w:type="dxa" w:w="42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생기부 활동이나 학과 관심을 확인할 필요</w:t>
            </w:r>
          </w:p>
        </w:tc>
        <w:tc>
          <w:tcPr>
            <w:tcW w:type="dxa" w:w="31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기본 질문과 예상 꼬리질문 제공</w:t>
            </w:r>
          </w:p>
        </w:tc>
      </w:tr>
      <w:tr>
        <w:tc>
          <w:tcPr>
            <w:tcW w:type="dxa" w:w="20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7"/>
              </w:rPr>
              <w:t>탐색 문항</w:t>
            </w:r>
          </w:p>
        </w:tc>
        <w:tc>
          <w:tcPr>
            <w:tcW w:type="dxa" w:w="42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고1·고2 또는 근거가 부족함</w:t>
            </w:r>
          </w:p>
        </w:tc>
        <w:tc>
          <w:tcPr>
            <w:tcW w:type="dxa" w:w="31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미래 계획이 아닌 현재 관심과 탐색 행동 중심</w:t>
            </w:r>
          </w:p>
        </w:tc>
      </w:tr>
    </w:tbl>
    <w:p>
      <w:pPr>
        <w:spacing w:after="20"/>
      </w:pPr>
    </w:p>
    <w:p>
      <w:pPr>
        <w:pStyle w:val="Heading2"/>
        <w:keepNext w:val="1"/>
        <w:pageBreakBefore w:val="0"/>
      </w:pPr>
      <w:r>
        <w:t>6.4 자기소개 작성 단계</w:t>
      </w:r>
    </w:p>
    <w:p>
      <w:pPr>
        <w:numPr>
          <w:ilvl w:val="0"/>
          <w:numId w:val="103"/>
        </w:numPr>
        <w:spacing w:after="100"/>
        <w:keepLines w:val="1"/>
      </w:pPr>
      <w:r>
        <w:rPr>
          <w:rFonts w:ascii="Noto Sans CJK KR" w:hAnsi="Noto Sans CJK KR" w:eastAsia="Noto Sans CJK KR"/>
        </w:rPr>
        <w:t>용도와 문항을 선택한다.</w:t>
      </w:r>
    </w:p>
    <w:p>
      <w:pPr>
        <w:numPr>
          <w:ilvl w:val="0"/>
          <w:numId w:val="103"/>
        </w:numPr>
        <w:spacing w:after="100"/>
        <w:keepLines w:val="1"/>
      </w:pPr>
      <w:r>
        <w:rPr>
          <w:rFonts w:ascii="Noto Sans CJK KR" w:hAnsi="Noto Sans CJK KR" w:eastAsia="Noto Sans CJK KR"/>
        </w:rPr>
        <w:t>AI가 생기부에서 활용 가능한 경험 2~4개를 근거와 함께 제안한다.</w:t>
      </w:r>
    </w:p>
    <w:p>
      <w:pPr>
        <w:numPr>
          <w:ilvl w:val="0"/>
          <w:numId w:val="103"/>
        </w:numPr>
        <w:spacing w:after="100"/>
        <w:keepLines w:val="1"/>
      </w:pPr>
      <w:r>
        <w:rPr>
          <w:rFonts w:ascii="Noto Sans CJK KR" w:hAnsi="Noto Sans CJK KR" w:eastAsia="Noto Sans CJK KR"/>
        </w:rPr>
        <w:t>학생이 경험을 선택하고 역할·어려움·시도·배운 점을 추가 답변한다.</w:t>
      </w:r>
    </w:p>
    <w:p>
      <w:pPr>
        <w:numPr>
          <w:ilvl w:val="0"/>
          <w:numId w:val="103"/>
        </w:numPr>
        <w:spacing w:after="100"/>
        <w:keepLines w:val="1"/>
      </w:pPr>
      <w:r>
        <w:rPr>
          <w:rFonts w:ascii="Noto Sans CJK KR" w:hAnsi="Noto Sans CJK KR" w:eastAsia="Noto Sans CJK KR"/>
        </w:rPr>
        <w:t>AI가 주장–근거–변화–학과 연결의 개요를 생성한다.</w:t>
      </w:r>
    </w:p>
    <w:p>
      <w:pPr>
        <w:numPr>
          <w:ilvl w:val="0"/>
          <w:numId w:val="103"/>
        </w:numPr>
        <w:spacing w:after="100"/>
        <w:keepLines w:val="1"/>
      </w:pPr>
      <w:r>
        <w:rPr>
          <w:rFonts w:ascii="Noto Sans CJK KR" w:hAnsi="Noto Sans CJK KR" w:eastAsia="Noto Sans CJK KR"/>
        </w:rPr>
        <w:t>학생 확인 후 문단별 초안을 생성한다.</w:t>
      </w:r>
    </w:p>
    <w:p>
      <w:pPr>
        <w:numPr>
          <w:ilvl w:val="0"/>
          <w:numId w:val="103"/>
        </w:numPr>
        <w:spacing w:after="100"/>
        <w:keepLines w:val="1"/>
      </w:pPr>
      <w:r>
        <w:rPr>
          <w:rFonts w:ascii="Noto Sans CJK KR" w:hAnsi="Noto Sans CJK KR" w:eastAsia="Noto Sans CJK KR"/>
        </w:rPr>
        <w:t>각 문장에 사용한 evidence_id를 표시하고 기록에 없는 표현을 경고한다.</w:t>
      </w:r>
    </w:p>
    <w:p>
      <w:pPr>
        <w:numPr>
          <w:ilvl w:val="0"/>
          <w:numId w:val="103"/>
        </w:numPr>
        <w:spacing w:after="100"/>
        <w:keepLines w:val="1"/>
      </w:pPr>
      <w:r>
        <w:rPr>
          <w:rFonts w:ascii="Noto Sans CJK KR" w:hAnsi="Noto Sans CJK KR" w:eastAsia="Noto Sans CJK KR"/>
        </w:rPr>
        <w:t>학생이 수정한 최종본을 저장하고 원문과 다시 비교한다.</w:t>
      </w:r>
    </w:p>
    <w:p>
      <w:pPr>
        <w:pStyle w:val="Heading2"/>
        <w:keepNext w:val="1"/>
        <w:pageBreakBefore w:val="0"/>
      </w:pPr>
      <w:r>
        <w:t>6.5 생성 결과 예시 구조</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700"/>
        <w:gridCol w:w="4500"/>
        <w:gridCol w:w="3160"/>
      </w:tblGrid>
      <w:tr>
        <w:trPr>
          <w:tblHeader w:val="true"/>
        </w:trPr>
        <w:tc>
          <w:tcPr>
            <w:tcW w:type="dxa" w:w="17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문단</w:t>
            </w:r>
          </w:p>
        </w:tc>
        <w:tc>
          <w:tcPr>
            <w:tcW w:type="dxa" w:w="45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내용</w:t>
            </w:r>
          </w:p>
        </w:tc>
        <w:tc>
          <w:tcPr>
            <w:tcW w:type="dxa" w:w="316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필수 근거</w:t>
            </w:r>
          </w:p>
        </w:tc>
      </w:tr>
      <w:tr>
        <w:tc>
          <w:tcPr>
            <w:tcW w:type="dxa" w:w="17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7"/>
              </w:rPr>
              <w:t>1. 계기</w:t>
            </w:r>
          </w:p>
        </w:tc>
        <w:tc>
          <w:tcPr>
            <w:tcW w:type="dxa" w:w="45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관심을 갖게 된 구체적인 경험</w:t>
            </w:r>
          </w:p>
        </w:tc>
        <w:tc>
          <w:tcPr>
            <w:tcW w:type="dxa" w:w="31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활동 또는 교과 원문</w:t>
            </w:r>
          </w:p>
        </w:tc>
      </w:tr>
      <w:tr>
        <w:tc>
          <w:tcPr>
            <w:tcW w:type="dxa" w:w="17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7"/>
              </w:rPr>
              <w:t>2. 탐구</w:t>
            </w:r>
          </w:p>
        </w:tc>
        <w:tc>
          <w:tcPr>
            <w:tcW w:type="dxa" w:w="45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질문·역할·시도와 문제 해결 과정</w:t>
            </w:r>
          </w:p>
        </w:tc>
        <w:tc>
          <w:tcPr>
            <w:tcW w:type="dxa" w:w="31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학생 행동과 결과</w:t>
            </w:r>
          </w:p>
        </w:tc>
      </w:tr>
      <w:tr>
        <w:tc>
          <w:tcPr>
            <w:tcW w:type="dxa" w:w="17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7"/>
              </w:rPr>
              <w:t>3. 변화</w:t>
            </w:r>
          </w:p>
        </w:tc>
        <w:tc>
          <w:tcPr>
            <w:tcW w:type="dxa" w:w="45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배운 점과 생각·역량의 변화</w:t>
            </w:r>
          </w:p>
        </w:tc>
        <w:tc>
          <w:tcPr>
            <w:tcW w:type="dxa" w:w="31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회고 또는 추가 답변</w:t>
            </w:r>
          </w:p>
        </w:tc>
      </w:tr>
      <w:tr>
        <w:tc>
          <w:tcPr>
            <w:tcW w:type="dxa" w:w="17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7"/>
              </w:rPr>
              <w:t>4. 연결</w:t>
            </w:r>
          </w:p>
        </w:tc>
        <w:tc>
          <w:tcPr>
            <w:tcW w:type="dxa" w:w="45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학과 교육 내용·인재상과의 연결</w:t>
            </w:r>
          </w:p>
        </w:tc>
        <w:tc>
          <w:tcPr>
            <w:tcW w:type="dxa" w:w="31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공식 학과 데이터</w:t>
            </w:r>
          </w:p>
        </w:tc>
      </w:tr>
      <w:tr>
        <w:tc>
          <w:tcPr>
            <w:tcW w:type="dxa" w:w="17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7"/>
              </w:rPr>
              <w:t>5. 다음 방향</w:t>
            </w:r>
          </w:p>
        </w:tc>
        <w:tc>
          <w:tcPr>
            <w:tcW w:type="dxa" w:w="45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앞으로 더 탐색하고 싶은 질문</w:t>
            </w:r>
          </w:p>
        </w:tc>
        <w:tc>
          <w:tcPr>
            <w:tcW w:type="dxa" w:w="31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과장 없는 학생 계획</w:t>
            </w:r>
          </w:p>
        </w:tc>
      </w:tr>
    </w:tbl>
    <w:p>
      <w:pPr>
        <w:spacing w:after="20"/>
      </w:pPr>
    </w:p>
    <w:p>
      <w:pPr>
        <w:spacing w:before="100" w:after="180" w:line="283" w:lineRule="auto"/>
        <w:ind w:left="144" w:right="144"/>
        <w:shd w:fill="FFF7E0"/>
        <w:pBdr>
          <w:top w:val="single" w:sz="2" w:space="5" w:color="FFF7E0"/>
          <w:left w:val="single" w:sz="2" w:space="5" w:color="FFF7E0"/>
          <w:bottom w:val="single" w:sz="2" w:space="5" w:color="FFF7E0"/>
          <w:right w:val="single" w:sz="2" w:space="5" w:color="FFF7E0"/>
        </w:pBdr>
        <w:keepLines w:val="1"/>
      </w:pPr>
      <w:r>
        <w:rPr>
          <w:rFonts w:ascii="Noto Sans CJK KR" w:hAnsi="Noto Sans CJK KR" w:eastAsia="Noto Sans CJK KR"/>
          <w:b/>
          <w:color w:val="1F4D78"/>
          <w:sz w:val="21"/>
        </w:rPr>
        <w:t xml:space="preserve">제도 반영  </w:t>
      </w:r>
      <w:r>
        <w:rPr>
          <w:rFonts w:ascii="Noto Sans CJK KR" w:hAnsi="Noto Sans CJK KR" w:eastAsia="Noto Sans CJK KR"/>
          <w:sz w:val="21"/>
        </w:rPr>
        <w:t>일반 국내 대입에서는 자기소개서 활용이 제한적이므로 서비스의 상위 기능명은 ‘지원 스토리·지원동기·면접 준비’로 두고, 실제 문항이 확인되는 전형에서만 제출용 자기소개 초안을 제공한다.</w:t>
      </w:r>
    </w:p>
    <w:p>
      <w:pPr>
        <w:pStyle w:val="Heading1"/>
        <w:keepNext w:val="1"/>
        <w:pageBreakBefore w:val="1"/>
      </w:pPr>
      <w:r>
        <w:t>7. 화면 및 상세 기능</w:t>
      </w:r>
    </w:p>
    <w:p>
      <w:pPr>
        <w:pStyle w:val="Heading2"/>
        <w:keepNext w:val="1"/>
        <w:pageBreakBefore w:val="0"/>
      </w:pPr>
      <w:r>
        <w:t>7.1 메뉴 구조</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700"/>
        <w:gridCol w:w="3300"/>
        <w:gridCol w:w="4360"/>
      </w:tblGrid>
      <w:tr>
        <w:trPr>
          <w:tblHeader w:val="true"/>
        </w:trPr>
        <w:tc>
          <w:tcPr>
            <w:tcW w:type="dxa" w:w="17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메뉴</w:t>
            </w:r>
          </w:p>
        </w:tc>
        <w:tc>
          <w:tcPr>
            <w:tcW w:type="dxa" w:w="33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목적</w:t>
            </w:r>
          </w:p>
        </w:tc>
        <w:tc>
          <w:tcPr>
            <w:tcW w:type="dxa" w:w="436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핵심 화면</w:t>
            </w:r>
          </w:p>
        </w:tc>
      </w:tr>
      <w:tr>
        <w:tc>
          <w:tcPr>
            <w:tcW w:type="dxa" w:w="17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7"/>
              </w:rPr>
              <w:t>홈</w:t>
            </w:r>
          </w:p>
        </w:tc>
        <w:tc>
          <w:tcPr>
            <w:tcW w:type="dxa" w:w="33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학년별 현재 상태와 다음 단계 확인</w:t>
            </w:r>
          </w:p>
        </w:tc>
        <w:tc>
          <w:tcPr>
            <w:tcW w:type="dxa" w:w="43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분석 진행도·저장 후보·최근 초안</w:t>
            </w:r>
          </w:p>
        </w:tc>
      </w:tr>
      <w:tr>
        <w:tc>
          <w:tcPr>
            <w:tcW w:type="dxa" w:w="17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7"/>
              </w:rPr>
              <w:t>내 정보</w:t>
            </w:r>
          </w:p>
        </w:tc>
        <w:tc>
          <w:tcPr>
            <w:tcW w:type="dxa" w:w="33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기본 정보와 희망 조건 관리</w:t>
            </w:r>
          </w:p>
        </w:tc>
        <w:tc>
          <w:tcPr>
            <w:tcW w:type="dxa" w:w="43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학년·관심·성적·지역·전형</w:t>
            </w:r>
          </w:p>
        </w:tc>
      </w:tr>
      <w:tr>
        <w:tc>
          <w:tcPr>
            <w:tcW w:type="dxa" w:w="17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7"/>
              </w:rPr>
              <w:t>생기부 분석</w:t>
            </w:r>
          </w:p>
        </w:tc>
        <w:tc>
          <w:tcPr>
            <w:tcW w:type="dxa" w:w="33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문서 입력과 근거 검토</w:t>
            </w:r>
          </w:p>
        </w:tc>
        <w:tc>
          <w:tcPr>
            <w:tcW w:type="dxa" w:w="43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업로드·마스킹·활동·역량</w:t>
            </w:r>
          </w:p>
        </w:tc>
      </w:tr>
      <w:tr>
        <w:tc>
          <w:tcPr>
            <w:tcW w:type="dxa" w:w="17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7"/>
              </w:rPr>
              <w:t>대학·학과 추천</w:t>
            </w:r>
          </w:p>
        </w:tc>
        <w:tc>
          <w:tcPr>
            <w:tcW w:type="dxa" w:w="33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후보 발견과 비교</w:t>
            </w:r>
          </w:p>
        </w:tc>
        <w:tc>
          <w:tcPr>
            <w:tcW w:type="dxa" w:w="43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적합도·지원 참고도·근거·출처</w:t>
            </w:r>
          </w:p>
        </w:tc>
      </w:tr>
      <w:tr>
        <w:tc>
          <w:tcPr>
            <w:tcW w:type="dxa" w:w="17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7"/>
              </w:rPr>
              <w:t>인재상 매칭</w:t>
            </w:r>
          </w:p>
        </w:tc>
        <w:tc>
          <w:tcPr>
            <w:tcW w:type="dxa" w:w="33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학생 기록과 대학 요구 연결</w:t>
            </w:r>
          </w:p>
        </w:tc>
        <w:tc>
          <w:tcPr>
            <w:tcW w:type="dxa" w:w="43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평가요소·근거·추가 확인</w:t>
            </w:r>
          </w:p>
        </w:tc>
      </w:tr>
      <w:tr>
        <w:tc>
          <w:tcPr>
            <w:tcW w:type="dxa" w:w="17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7"/>
              </w:rPr>
              <w:t>나의 이야기</w:t>
            </w:r>
          </w:p>
        </w:tc>
        <w:tc>
          <w:tcPr>
            <w:tcW w:type="dxa" w:w="33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문항과 초안 작성</w:t>
            </w:r>
          </w:p>
        </w:tc>
        <w:tc>
          <w:tcPr>
            <w:tcW w:type="dxa" w:w="43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근거 선택·보충 질문·개요·문단</w:t>
            </w:r>
          </w:p>
        </w:tc>
      </w:tr>
      <w:tr>
        <w:tc>
          <w:tcPr>
            <w:tcW w:type="dxa" w:w="17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7"/>
              </w:rPr>
              <w:t>설정</w:t>
            </w:r>
          </w:p>
        </w:tc>
        <w:tc>
          <w:tcPr>
            <w:tcW w:type="dxa" w:w="33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개인정보·삭제·공유 관리</w:t>
            </w:r>
          </w:p>
        </w:tc>
        <w:tc>
          <w:tcPr>
            <w:tcW w:type="dxa" w:w="43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원본 삭제·공유 권한·동의</w:t>
            </w:r>
          </w:p>
        </w:tc>
      </w:tr>
    </w:tbl>
    <w:p>
      <w:pPr>
        <w:spacing w:after="20"/>
      </w:pPr>
    </w:p>
    <w:p>
      <w:pPr>
        <w:pStyle w:val="Heading2"/>
        <w:keepNext w:val="1"/>
        <w:pageBreakBefore w:val="0"/>
      </w:pPr>
      <w:r>
        <w:t>7.2 주요 화면 정의</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700"/>
        <w:gridCol w:w="4700"/>
        <w:gridCol w:w="2960"/>
      </w:tblGrid>
      <w:tr>
        <w:trPr>
          <w:tblHeader w:val="true"/>
        </w:trPr>
        <w:tc>
          <w:tcPr>
            <w:tcW w:type="dxa" w:w="17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화면</w:t>
            </w:r>
          </w:p>
        </w:tc>
        <w:tc>
          <w:tcPr>
            <w:tcW w:type="dxa" w:w="47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필수 요소</w:t>
            </w:r>
          </w:p>
        </w:tc>
        <w:tc>
          <w:tcPr>
            <w:tcW w:type="dxa" w:w="296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완료 조건</w:t>
            </w:r>
          </w:p>
        </w:tc>
      </w:tr>
      <w:tr>
        <w:tc>
          <w:tcPr>
            <w:tcW w:type="dxa" w:w="17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6"/>
              </w:rPr>
              <w:t>학년 선택</w:t>
            </w:r>
          </w:p>
        </w:tc>
        <w:tc>
          <w:tcPr>
            <w:tcW w:type="dxa" w:w="47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고1·고2·고3 설명, 최종 결과 안내</w:t>
            </w:r>
          </w:p>
        </w:tc>
        <w:tc>
          <w:tcPr>
            <w:tcW w:type="dxa" w:w="29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학년별 정책 결정</w:t>
            </w:r>
          </w:p>
        </w:tc>
      </w:tr>
      <w:tr>
        <w:tc>
          <w:tcPr>
            <w:tcW w:type="dxa" w:w="17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6"/>
              </w:rPr>
              <w:t>기본 입력</w:t>
            </w:r>
          </w:p>
        </w:tc>
        <w:tc>
          <w:tcPr>
            <w:tcW w:type="dxa" w:w="47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6"/>
              </w:rPr>
              <w:t>관심·성향·학업·지역·전형</w:t>
            </w:r>
          </w:p>
        </w:tc>
        <w:tc>
          <w:tcPr>
            <w:tcW w:type="dxa" w:w="29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6"/>
              </w:rPr>
              <w:t>학년별 필수값 충족</w:t>
            </w:r>
          </w:p>
        </w:tc>
      </w:tr>
      <w:tr>
        <w:tc>
          <w:tcPr>
            <w:tcW w:type="dxa" w:w="17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6"/>
              </w:rPr>
              <w:t>생기부 입력</w:t>
            </w:r>
          </w:p>
        </w:tc>
        <w:tc>
          <w:tcPr>
            <w:tcW w:type="dxa" w:w="47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샘플/텍스트/PDF, 개인정보 안내</w:t>
            </w:r>
          </w:p>
        </w:tc>
        <w:tc>
          <w:tcPr>
            <w:tcW w:type="dxa" w:w="29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분석 시작</w:t>
            </w:r>
          </w:p>
        </w:tc>
      </w:tr>
      <w:tr>
        <w:tc>
          <w:tcPr>
            <w:tcW w:type="dxa" w:w="17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6"/>
              </w:rPr>
              <w:t>분석 검토</w:t>
            </w:r>
          </w:p>
        </w:tc>
        <w:tc>
          <w:tcPr>
            <w:tcW w:type="dxa" w:w="47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6"/>
              </w:rPr>
              <w:t>원문·추출 결과, 수정·제외</w:t>
            </w:r>
          </w:p>
        </w:tc>
        <w:tc>
          <w:tcPr>
            <w:tcW w:type="dxa" w:w="29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6"/>
              </w:rPr>
              <w:t>학생 확정</w:t>
            </w:r>
          </w:p>
        </w:tc>
      </w:tr>
      <w:tr>
        <w:tc>
          <w:tcPr>
            <w:tcW w:type="dxa" w:w="17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6"/>
              </w:rPr>
              <w:t>추천 결과</w:t>
            </w:r>
          </w:p>
        </w:tc>
        <w:tc>
          <w:tcPr>
            <w:tcW w:type="dxa" w:w="47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대학·학과 3개, 두 지표, 근거·출처</w:t>
            </w:r>
          </w:p>
        </w:tc>
        <w:tc>
          <w:tcPr>
            <w:tcW w:type="dxa" w:w="29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후보 선택</w:t>
            </w:r>
          </w:p>
        </w:tc>
      </w:tr>
      <w:tr>
        <w:tc>
          <w:tcPr>
            <w:tcW w:type="dxa" w:w="17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6"/>
              </w:rPr>
              <w:t>추천 상세</w:t>
            </w:r>
          </w:p>
        </w:tc>
        <w:tc>
          <w:tcPr>
            <w:tcW w:type="dxa" w:w="47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6"/>
              </w:rPr>
              <w:t>교육과정·인재상·생기부 연결</w:t>
            </w:r>
          </w:p>
        </w:tc>
        <w:tc>
          <w:tcPr>
            <w:tcW w:type="dxa" w:w="29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6"/>
              </w:rPr>
              <w:t>문항 생성으로 이동</w:t>
            </w:r>
          </w:p>
        </w:tc>
      </w:tr>
      <w:tr>
        <w:tc>
          <w:tcPr>
            <w:tcW w:type="dxa" w:w="17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6"/>
              </w:rPr>
              <w:t>문항 선택</w:t>
            </w:r>
          </w:p>
        </w:tc>
        <w:tc>
          <w:tcPr>
            <w:tcW w:type="dxa" w:w="47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공식/예상 구분, 용도, 글자 수</w:t>
            </w:r>
          </w:p>
        </w:tc>
        <w:tc>
          <w:tcPr>
            <w:tcW w:type="dxa" w:w="29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작성 문항 선택</w:t>
            </w:r>
          </w:p>
        </w:tc>
      </w:tr>
      <w:tr>
        <w:tc>
          <w:tcPr>
            <w:tcW w:type="dxa" w:w="17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6"/>
              </w:rPr>
              <w:t>근거 선택</w:t>
            </w:r>
          </w:p>
        </w:tc>
        <w:tc>
          <w:tcPr>
            <w:tcW w:type="dxa" w:w="47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6"/>
              </w:rPr>
              <w:t>대표 활동·보충 질문·근거 경고</w:t>
            </w:r>
          </w:p>
        </w:tc>
        <w:tc>
          <w:tcPr>
            <w:tcW w:type="dxa" w:w="29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6"/>
              </w:rPr>
              <w:t>초안에 쓸 사실 확정</w:t>
            </w:r>
          </w:p>
        </w:tc>
      </w:tr>
      <w:tr>
        <w:tc>
          <w:tcPr>
            <w:tcW w:type="dxa" w:w="17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6"/>
              </w:rPr>
              <w:t>초안 편집</w:t>
            </w:r>
          </w:p>
        </w:tc>
        <w:tc>
          <w:tcPr>
            <w:tcW w:type="dxa" w:w="47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개요·문단·근거 표시·수정</w:t>
            </w:r>
          </w:p>
        </w:tc>
        <w:tc>
          <w:tcPr>
            <w:tcW w:type="dxa" w:w="29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사용자 최종 확인</w:t>
            </w:r>
          </w:p>
        </w:tc>
      </w:tr>
    </w:tbl>
    <w:p>
      <w:pPr>
        <w:spacing w:after="20"/>
      </w:pPr>
    </w:p>
    <w:p>
      <w:pPr>
        <w:pStyle w:val="Heading2"/>
        <w:keepNext w:val="1"/>
        <w:pageBreakBefore w:val="0"/>
      </w:pPr>
      <w:r>
        <w:t>7.3 추천 카드 필수 항목</w:t>
      </w:r>
    </w:p>
    <w:p>
      <w:pPr>
        <w:numPr>
          <w:ilvl w:val="0"/>
          <w:numId w:val="21"/>
        </w:numPr>
        <w:spacing w:after="80"/>
        <w:keepLines w:val="1"/>
      </w:pPr>
      <w:r>
        <w:rPr>
          <w:rFonts w:ascii="Noto Sans CJK KR" w:hAnsi="Noto Sans CJK KR" w:eastAsia="Noto Sans CJK KR"/>
        </w:rPr>
        <w:t>대학·학과명, 지역, 기준연도, 공식 출처</w:t>
      </w:r>
    </w:p>
    <w:p>
      <w:pPr>
        <w:numPr>
          <w:ilvl w:val="0"/>
          <w:numId w:val="21"/>
        </w:numPr>
        <w:spacing w:after="80"/>
        <w:keepLines w:val="1"/>
      </w:pPr>
      <w:r>
        <w:rPr>
          <w:rFonts w:ascii="Noto Sans CJK KR" w:hAnsi="Noto Sans CJK KR" w:eastAsia="Noto Sans CJK KR"/>
        </w:rPr>
        <w:t>진로 적합도와 근거 2~4개</w:t>
      </w:r>
    </w:p>
    <w:p>
      <w:pPr>
        <w:numPr>
          <w:ilvl w:val="0"/>
          <w:numId w:val="21"/>
        </w:numPr>
        <w:spacing w:after="80"/>
        <w:keepLines w:val="1"/>
      </w:pPr>
      <w:r>
        <w:rPr>
          <w:rFonts w:ascii="Noto Sans CJK KR" w:hAnsi="Noto Sans CJK KR" w:eastAsia="Noto Sans CJK KR"/>
        </w:rPr>
        <w:t>지원 참고도 또는 미산출 이유</w:t>
      </w:r>
    </w:p>
    <w:p>
      <w:pPr>
        <w:numPr>
          <w:ilvl w:val="0"/>
          <w:numId w:val="21"/>
        </w:numPr>
        <w:spacing w:after="80"/>
        <w:keepLines w:val="1"/>
      </w:pPr>
      <w:r>
        <w:rPr>
          <w:rFonts w:ascii="Noto Sans CJK KR" w:hAnsi="Noto Sans CJK KR" w:eastAsia="Noto Sans CJK KR"/>
        </w:rPr>
        <w:t>대학·학과 인재상과 학생 기록의 연결점</w:t>
      </w:r>
    </w:p>
    <w:p>
      <w:pPr>
        <w:numPr>
          <w:ilvl w:val="0"/>
          <w:numId w:val="21"/>
        </w:numPr>
        <w:spacing w:after="80"/>
        <w:keepLines w:val="1"/>
      </w:pPr>
      <w:r>
        <w:rPr>
          <w:rFonts w:ascii="Noto Sans CJK KR" w:hAnsi="Noto Sans CJK KR" w:eastAsia="Noto Sans CJK KR"/>
        </w:rPr>
        <w:t>추가로 확인할 전형 조건과 최신 모집요강 링크</w:t>
      </w:r>
    </w:p>
    <w:p>
      <w:pPr>
        <w:numPr>
          <w:ilvl w:val="0"/>
          <w:numId w:val="21"/>
        </w:numPr>
        <w:spacing w:after="80"/>
        <w:keepLines w:val="1"/>
      </w:pPr>
      <w:r>
        <w:rPr>
          <w:rFonts w:ascii="Noto Sans CJK KR" w:hAnsi="Noto Sans CJK KR" w:eastAsia="Noto Sans CJK KR"/>
        </w:rPr>
        <w:t>관심 있음·비교하기·문항 만들기 버튼</w:t>
      </w:r>
    </w:p>
    <w:p>
      <w:pPr>
        <w:pStyle w:val="Heading1"/>
        <w:keepNext w:val="1"/>
        <w:pageBreakBefore w:val="1"/>
      </w:pPr>
      <w:r>
        <w:t>8. AI 및 데이터 설계</w:t>
      </w:r>
    </w:p>
    <w:p>
      <w:pPr>
        <w:pStyle w:val="Heading2"/>
        <w:keepNext w:val="1"/>
        <w:pageBreakBefore w:val="0"/>
      </w:pPr>
      <w:r>
        <w:t>8.1 AI 처리 파이프라인</w:t>
      </w:r>
    </w:p>
    <w:p>
      <w:pPr>
        <w:numPr>
          <w:ilvl w:val="0"/>
          <w:numId w:val="104"/>
        </w:numPr>
        <w:spacing w:after="100"/>
        <w:keepLines w:val="1"/>
      </w:pPr>
      <w:r>
        <w:rPr>
          <w:rFonts w:ascii="Noto Sans CJK KR" w:hAnsi="Noto Sans CJK KR" w:eastAsia="Noto Sans CJK KR"/>
        </w:rPr>
        <w:t>Profile Router: 학년과 입력 완성도에 따라 분석 정책을 선택한다.</w:t>
      </w:r>
    </w:p>
    <w:p>
      <w:pPr>
        <w:numPr>
          <w:ilvl w:val="0"/>
          <w:numId w:val="104"/>
        </w:numPr>
        <w:spacing w:after="100"/>
        <w:keepLines w:val="1"/>
      </w:pPr>
      <w:r>
        <w:rPr>
          <w:rFonts w:ascii="Noto Sans CJK KR" w:hAnsi="Noto Sans CJK KR" w:eastAsia="Noto Sans CJK KR"/>
        </w:rPr>
        <w:t>Record Parser: 생기부를 활동·과목·역량·근거 문장으로 구조화한다.</w:t>
      </w:r>
    </w:p>
    <w:p>
      <w:pPr>
        <w:numPr>
          <w:ilvl w:val="0"/>
          <w:numId w:val="104"/>
        </w:numPr>
        <w:spacing w:after="100"/>
        <w:keepLines w:val="1"/>
      </w:pPr>
      <w:r>
        <w:rPr>
          <w:rFonts w:ascii="Noto Sans CJK KR" w:hAnsi="Noto Sans CJK KR" w:eastAsia="Noto Sans CJK KR"/>
        </w:rPr>
        <w:t>University Retriever: 검증된 대학·학과·인재상·전형 데이터를 검색한다.</w:t>
      </w:r>
    </w:p>
    <w:p>
      <w:pPr>
        <w:numPr>
          <w:ilvl w:val="0"/>
          <w:numId w:val="104"/>
        </w:numPr>
        <w:spacing w:after="100"/>
        <w:keepLines w:val="1"/>
      </w:pPr>
      <w:r>
        <w:rPr>
          <w:rFonts w:ascii="Noto Sans CJK KR" w:hAnsi="Noto Sans CJK KR" w:eastAsia="Noto Sans CJK KR"/>
        </w:rPr>
        <w:t>Recommendation Engine: 진로 적합도와 지원 참고도를 별도로 계산한다.</w:t>
      </w:r>
    </w:p>
    <w:p>
      <w:pPr>
        <w:numPr>
          <w:ilvl w:val="0"/>
          <w:numId w:val="104"/>
        </w:numPr>
        <w:spacing w:after="100"/>
        <w:keepLines w:val="1"/>
      </w:pPr>
      <w:r>
        <w:rPr>
          <w:rFonts w:ascii="Noto Sans CJK KR" w:hAnsi="Noto Sans CJK KR" w:eastAsia="Noto Sans CJK KR"/>
        </w:rPr>
        <w:t>Evidence Verifier: 모든 추천 이유가 입력 근거와 연결되는지 확인한다.</w:t>
      </w:r>
    </w:p>
    <w:p>
      <w:pPr>
        <w:numPr>
          <w:ilvl w:val="0"/>
          <w:numId w:val="104"/>
        </w:numPr>
        <w:spacing w:after="100"/>
        <w:keepLines w:val="1"/>
      </w:pPr>
      <w:r>
        <w:rPr>
          <w:rFonts w:ascii="Noto Sans CJK KR" w:hAnsi="Noto Sans CJK KR" w:eastAsia="Noto Sans CJK KR"/>
        </w:rPr>
        <w:t>Question Generator: 학년·대학·학과·용도에 맞는 문항을 생성한다.</w:t>
      </w:r>
    </w:p>
    <w:p>
      <w:pPr>
        <w:numPr>
          <w:ilvl w:val="0"/>
          <w:numId w:val="104"/>
        </w:numPr>
        <w:spacing w:after="100"/>
        <w:keepLines w:val="1"/>
      </w:pPr>
      <w:r>
        <w:rPr>
          <w:rFonts w:ascii="Noto Sans CJK KR" w:hAnsi="Noto Sans CJK KR" w:eastAsia="Noto Sans CJK KR"/>
        </w:rPr>
        <w:t>Draft Composer: 선택된 근거와 추가 답변만 사용해 개요와 초안을 만든다.</w:t>
      </w:r>
    </w:p>
    <w:p>
      <w:pPr>
        <w:numPr>
          <w:ilvl w:val="0"/>
          <w:numId w:val="104"/>
        </w:numPr>
        <w:spacing w:after="100"/>
        <w:keepLines w:val="1"/>
      </w:pPr>
      <w:r>
        <w:rPr>
          <w:rFonts w:ascii="Noto Sans CJK KR" w:hAnsi="Noto Sans CJK KR" w:eastAsia="Noto Sans CJK KR"/>
        </w:rPr>
        <w:t>Safety Validator: 개인정보·허위 사실·오래된 출처·과도한 단정을 점검한다.</w:t>
      </w:r>
    </w:p>
    <w:p>
      <w:pPr>
        <w:pStyle w:val="Heading2"/>
        <w:keepNext w:val="1"/>
        <w:pageBreakBefore w:val="0"/>
      </w:pPr>
      <w:r>
        <w:t>8.2 핵심 데이터 모델</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900"/>
        <w:gridCol w:w="5000"/>
        <w:gridCol w:w="2460"/>
      </w:tblGrid>
      <w:tr>
        <w:trPr>
          <w:tblHeader w:val="true"/>
        </w:trPr>
        <w:tc>
          <w:tcPr>
            <w:tcW w:type="dxa" w:w="19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엔터티</w:t>
            </w:r>
          </w:p>
        </w:tc>
        <w:tc>
          <w:tcPr>
            <w:tcW w:type="dxa" w:w="50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주요 필드</w:t>
            </w:r>
          </w:p>
        </w:tc>
        <w:tc>
          <w:tcPr>
            <w:tcW w:type="dxa" w:w="246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용도</w:t>
            </w:r>
          </w:p>
        </w:tc>
      </w:tr>
      <w:tr>
        <w:tc>
          <w:tcPr>
            <w:tcW w:type="dxa" w:w="19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6"/>
              </w:rPr>
              <w:t>StudentProfile</w:t>
            </w:r>
          </w:p>
        </w:tc>
        <w:tc>
          <w:tcPr>
            <w:tcW w:type="dxa" w:w="50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grade, interests, preferences, constraints</w:t>
            </w:r>
          </w:p>
        </w:tc>
        <w:tc>
          <w:tcPr>
            <w:tcW w:type="dxa" w:w="24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학년 정책·추천 조건</w:t>
            </w:r>
          </w:p>
        </w:tc>
      </w:tr>
      <w:tr>
        <w:tc>
          <w:tcPr>
            <w:tcW w:type="dxa" w:w="19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6"/>
              </w:rPr>
              <w:t>AcademicRecord</w:t>
            </w:r>
          </w:p>
        </w:tc>
        <w:tc>
          <w:tcPr>
            <w:tcW w:type="dxa" w:w="50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6"/>
              </w:rPr>
              <w:t>subjects, grades, mock_exam, year</w:t>
            </w:r>
          </w:p>
        </w:tc>
        <w:tc>
          <w:tcPr>
            <w:tcW w:type="dxa" w:w="24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6"/>
              </w:rPr>
              <w:t>교과 연결·지원 참고도</w:t>
            </w:r>
          </w:p>
        </w:tc>
      </w:tr>
      <w:tr>
        <w:tc>
          <w:tcPr>
            <w:tcW w:type="dxa" w:w="19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6"/>
              </w:rPr>
              <w:t>SourceDocument</w:t>
            </w:r>
          </w:p>
        </w:tc>
        <w:tc>
          <w:tcPr>
            <w:tcW w:type="dxa" w:w="50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type, masking, source_text, deleted_at</w:t>
            </w:r>
          </w:p>
        </w:tc>
        <w:tc>
          <w:tcPr>
            <w:tcW w:type="dxa" w:w="24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원문과 개인정보 관리</w:t>
            </w:r>
          </w:p>
        </w:tc>
      </w:tr>
      <w:tr>
        <w:tc>
          <w:tcPr>
            <w:tcW w:type="dxa" w:w="19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6"/>
              </w:rPr>
              <w:t>ActivityEvidence</w:t>
            </w:r>
          </w:p>
        </w:tc>
        <w:tc>
          <w:tcPr>
            <w:tcW w:type="dxa" w:w="50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6"/>
              </w:rPr>
              <w:t>category, topic, action, outcome, quote, location</w:t>
            </w:r>
          </w:p>
        </w:tc>
        <w:tc>
          <w:tcPr>
            <w:tcW w:type="dxa" w:w="24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6"/>
              </w:rPr>
              <w:t>추천·초안 근거</w:t>
            </w:r>
          </w:p>
        </w:tc>
      </w:tr>
      <w:tr>
        <w:tc>
          <w:tcPr>
            <w:tcW w:type="dxa" w:w="19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6"/>
              </w:rPr>
              <w:t>UniversityMajor</w:t>
            </w:r>
          </w:p>
        </w:tc>
        <w:tc>
          <w:tcPr>
            <w:tcW w:type="dxa" w:w="50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university, major, curriculum, location, source</w:t>
            </w:r>
          </w:p>
        </w:tc>
        <w:tc>
          <w:tcPr>
            <w:tcW w:type="dxa" w:w="24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후보 데이터</w:t>
            </w:r>
          </w:p>
        </w:tc>
      </w:tr>
      <w:tr>
        <w:tc>
          <w:tcPr>
            <w:tcW w:type="dxa" w:w="19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6"/>
              </w:rPr>
              <w:t>AdmissionProfile</w:t>
            </w:r>
          </w:p>
        </w:tc>
        <w:tc>
          <w:tcPr>
            <w:tcW w:type="dxa" w:w="50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6"/>
              </w:rPr>
              <w:t>year, track, requirements, talent_profile</w:t>
            </w:r>
          </w:p>
        </w:tc>
        <w:tc>
          <w:tcPr>
            <w:tcW w:type="dxa" w:w="24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6"/>
              </w:rPr>
              <w:t>전형·인재상 비교</w:t>
            </w:r>
          </w:p>
        </w:tc>
      </w:tr>
      <w:tr>
        <w:tc>
          <w:tcPr>
            <w:tcW w:type="dxa" w:w="19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6"/>
              </w:rPr>
              <w:t>Recommendation</w:t>
            </w:r>
          </w:p>
        </w:tc>
        <w:tc>
          <w:tcPr>
            <w:tcW w:type="dxa" w:w="50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fit, support_reference, reasons, evidence_ids</w:t>
            </w:r>
          </w:p>
        </w:tc>
        <w:tc>
          <w:tcPr>
            <w:tcW w:type="dxa" w:w="24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추천 결과</w:t>
            </w:r>
          </w:p>
        </w:tc>
      </w:tr>
      <w:tr>
        <w:tc>
          <w:tcPr>
            <w:tcW w:type="dxa" w:w="19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6"/>
              </w:rPr>
              <w:t>WritingPrompt</w:t>
            </w:r>
          </w:p>
        </w:tc>
        <w:tc>
          <w:tcPr>
            <w:tcW w:type="dxa" w:w="50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6"/>
              </w:rPr>
              <w:t>type, official, source, limit, target</w:t>
            </w:r>
          </w:p>
        </w:tc>
        <w:tc>
          <w:tcPr>
            <w:tcW w:type="dxa" w:w="24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6"/>
              </w:rPr>
              <w:t>문항 관리</w:t>
            </w:r>
          </w:p>
        </w:tc>
      </w:tr>
      <w:tr>
        <w:tc>
          <w:tcPr>
            <w:tcW w:type="dxa" w:w="19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6"/>
              </w:rPr>
              <w:t>StoryDraft</w:t>
            </w:r>
          </w:p>
        </w:tc>
        <w:tc>
          <w:tcPr>
            <w:tcW w:type="dxa" w:w="50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prompt, evidence_ids, outline, paragraphs, warnings</w:t>
            </w:r>
          </w:p>
        </w:tc>
        <w:tc>
          <w:tcPr>
            <w:tcW w:type="dxa" w:w="24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초안과 수정 이력</w:t>
            </w:r>
          </w:p>
        </w:tc>
      </w:tr>
    </w:tbl>
    <w:p>
      <w:pPr>
        <w:spacing w:after="20"/>
      </w:pPr>
    </w:p>
    <w:p>
      <w:pPr>
        <w:pStyle w:val="Heading2"/>
        <w:keepNext w:val="1"/>
        <w:pageBreakBefore w:val="0"/>
      </w:pPr>
      <w:r>
        <w:t>8.3 구조화 출력 원칙</w:t>
      </w:r>
    </w:p>
    <w:p>
      <w:pPr>
        <w:numPr>
          <w:ilvl w:val="0"/>
          <w:numId w:val="21"/>
        </w:numPr>
        <w:spacing w:after="80"/>
        <w:keepLines w:val="1"/>
      </w:pPr>
      <w:r>
        <w:rPr>
          <w:rFonts w:ascii="Noto Sans CJK KR" w:hAnsi="Noto Sans CJK KR" w:eastAsia="Noto Sans CJK KR"/>
        </w:rPr>
        <w:t>추천 결과는 JSON Schema로 제한하고 university_id, major_id, evidence_ids를 필수로 한다.</w:t>
      </w:r>
    </w:p>
    <w:p>
      <w:pPr>
        <w:numPr>
          <w:ilvl w:val="0"/>
          <w:numId w:val="21"/>
        </w:numPr>
        <w:spacing w:after="80"/>
        <w:keepLines w:val="1"/>
      </w:pPr>
      <w:r>
        <w:rPr>
          <w:rFonts w:ascii="Noto Sans CJK KR" w:hAnsi="Noto Sans CJK KR" w:eastAsia="Noto Sans CJK KR"/>
        </w:rPr>
        <w:t>공식 데이터와 AI 해석을 source_type으로 구분한다.</w:t>
      </w:r>
    </w:p>
    <w:p>
      <w:pPr>
        <w:numPr>
          <w:ilvl w:val="0"/>
          <w:numId w:val="21"/>
        </w:numPr>
        <w:spacing w:after="80"/>
        <w:keepLines w:val="1"/>
      </w:pPr>
      <w:r>
        <w:rPr>
          <w:rFonts w:ascii="Noto Sans CJK KR" w:hAnsi="Noto Sans CJK KR" w:eastAsia="Noto Sans CJK KR"/>
        </w:rPr>
        <w:t>지원 참고도는 필요한 입력이나 최신 공식 데이터가 없으면 unavailable을 반환한다.</w:t>
      </w:r>
    </w:p>
    <w:p>
      <w:pPr>
        <w:numPr>
          <w:ilvl w:val="0"/>
          <w:numId w:val="21"/>
        </w:numPr>
        <w:spacing w:after="80"/>
        <w:keepLines w:val="1"/>
      </w:pPr>
      <w:r>
        <w:rPr>
          <w:rFonts w:ascii="Noto Sans CJK KR" w:hAnsi="Noto Sans CJK KR" w:eastAsia="Noto Sans CJK KR"/>
        </w:rPr>
        <w:t>초안 문장마다 사용한 evidence_ids와 confidence를 저장한다.</w:t>
      </w:r>
    </w:p>
    <w:p>
      <w:pPr>
        <w:numPr>
          <w:ilvl w:val="0"/>
          <w:numId w:val="21"/>
        </w:numPr>
        <w:spacing w:after="80"/>
        <w:keepLines w:val="1"/>
      </w:pPr>
      <w:r>
        <w:rPr>
          <w:rFonts w:ascii="Noto Sans CJK KR" w:hAnsi="Noto Sans CJK KR" w:eastAsia="Noto Sans CJK KR"/>
        </w:rPr>
        <w:t>근거가 없으면 insufficient_evidence와 추가 질문을 반환한다.</w:t>
      </w:r>
    </w:p>
    <w:p>
      <w:pPr>
        <w:pStyle w:val="Heading2"/>
        <w:keepNext w:val="1"/>
        <w:pageBreakBefore w:val="0"/>
      </w:pPr>
      <w:r>
        <w:t>8.4 핵심 API 예시</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700"/>
        <w:gridCol w:w="3200"/>
        <w:gridCol w:w="3460"/>
      </w:tblGrid>
      <w:tr>
        <w:trPr>
          <w:tblHeader w:val="true"/>
        </w:trPr>
        <w:tc>
          <w:tcPr>
            <w:tcW w:type="dxa" w:w="27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메서드·경로</w:t>
            </w:r>
          </w:p>
        </w:tc>
        <w:tc>
          <w:tcPr>
            <w:tcW w:type="dxa" w:w="32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역할</w:t>
            </w:r>
          </w:p>
        </w:tc>
        <w:tc>
          <w:tcPr>
            <w:tcW w:type="dxa" w:w="346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주요 출력</w:t>
            </w:r>
          </w:p>
        </w:tc>
      </w:tr>
      <w:tr>
        <w:tc>
          <w:tcPr>
            <w:tcW w:type="dxa" w:w="27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6"/>
              </w:rPr>
              <w:t>POST /api/profiles/analyze</w:t>
            </w:r>
          </w:p>
        </w:tc>
        <w:tc>
          <w:tcPr>
            <w:tcW w:type="dxa" w:w="32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학년별 프로필 분석</w:t>
            </w:r>
          </w:p>
        </w:tc>
        <w:tc>
          <w:tcPr>
            <w:tcW w:type="dxa" w:w="34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grade_policy·interest·readiness</w:t>
            </w:r>
          </w:p>
        </w:tc>
      </w:tr>
      <w:tr>
        <w:tc>
          <w:tcPr>
            <w:tcW w:type="dxa" w:w="27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6"/>
              </w:rPr>
              <w:t>POST /api/records/parse</w:t>
            </w:r>
          </w:p>
        </w:tc>
        <w:tc>
          <w:tcPr>
            <w:tcW w:type="dxa" w:w="32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6"/>
              </w:rPr>
              <w:t>생기부 구조화</w:t>
            </w:r>
          </w:p>
        </w:tc>
        <w:tc>
          <w:tcPr>
            <w:tcW w:type="dxa" w:w="34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6"/>
              </w:rPr>
              <w:t>activities·competencies·evidence</w:t>
            </w:r>
          </w:p>
        </w:tc>
      </w:tr>
      <w:tr>
        <w:tc>
          <w:tcPr>
            <w:tcW w:type="dxa" w:w="27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6"/>
              </w:rPr>
              <w:t>POST /api/recommendations</w:t>
            </w:r>
          </w:p>
        </w:tc>
        <w:tc>
          <w:tcPr>
            <w:tcW w:type="dxa" w:w="32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대학·학과 추천</w:t>
            </w:r>
          </w:p>
        </w:tc>
        <w:tc>
          <w:tcPr>
            <w:tcW w:type="dxa" w:w="34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fit·support_reference·reasons</w:t>
            </w:r>
          </w:p>
        </w:tc>
      </w:tr>
      <w:tr>
        <w:tc>
          <w:tcPr>
            <w:tcW w:type="dxa" w:w="27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6"/>
              </w:rPr>
              <w:t>GET /api/majors/{id}</w:t>
            </w:r>
          </w:p>
        </w:tc>
        <w:tc>
          <w:tcPr>
            <w:tcW w:type="dxa" w:w="32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6"/>
              </w:rPr>
              <w:t>학과·인재상·전형 조회</w:t>
            </w:r>
          </w:p>
        </w:tc>
        <w:tc>
          <w:tcPr>
            <w:tcW w:type="dxa" w:w="34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6"/>
              </w:rPr>
              <w:t>curriculum·talent_profile·sources</w:t>
            </w:r>
          </w:p>
        </w:tc>
      </w:tr>
      <w:tr>
        <w:tc>
          <w:tcPr>
            <w:tcW w:type="dxa" w:w="27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6"/>
              </w:rPr>
              <w:t>POST /api/prompts</w:t>
            </w:r>
          </w:p>
        </w:tc>
        <w:tc>
          <w:tcPr>
            <w:tcW w:type="dxa" w:w="32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맞춤 문항 생성</w:t>
            </w:r>
          </w:p>
        </w:tc>
        <w:tc>
          <w:tcPr>
            <w:tcW w:type="dxa" w:w="34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official_or_generated·questions</w:t>
            </w:r>
          </w:p>
        </w:tc>
      </w:tr>
      <w:tr>
        <w:tc>
          <w:tcPr>
            <w:tcW w:type="dxa" w:w="27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6"/>
              </w:rPr>
              <w:t>POST /api/drafts</w:t>
            </w:r>
          </w:p>
        </w:tc>
        <w:tc>
          <w:tcPr>
            <w:tcW w:type="dxa" w:w="32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6"/>
              </w:rPr>
              <w:t>근거 기반 초안 생성</w:t>
            </w:r>
          </w:p>
        </w:tc>
        <w:tc>
          <w:tcPr>
            <w:tcW w:type="dxa" w:w="34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6"/>
              </w:rPr>
              <w:t>outline·paragraphs·warnings</w:t>
            </w:r>
          </w:p>
        </w:tc>
      </w:tr>
    </w:tbl>
    <w:p>
      <w:pPr>
        <w:spacing w:after="20"/>
      </w:pPr>
    </w:p>
    <w:p>
      <w:pPr>
        <w:pStyle w:val="Heading1"/>
        <w:keepNext w:val="1"/>
        <w:pageBreakBefore w:val="1"/>
      </w:pPr>
      <w:r>
        <w:t>9. 개인정보·안전·입시정보 원칙</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800"/>
        <w:gridCol w:w="3800"/>
        <w:gridCol w:w="3760"/>
      </w:tblGrid>
      <w:tr>
        <w:trPr>
          <w:tblHeader w:val="true"/>
        </w:trPr>
        <w:tc>
          <w:tcPr>
            <w:tcW w:type="dxa" w:w="18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영역</w:t>
            </w:r>
          </w:p>
        </w:tc>
        <w:tc>
          <w:tcPr>
            <w:tcW w:type="dxa" w:w="38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필수 정책</w:t>
            </w:r>
          </w:p>
        </w:tc>
        <w:tc>
          <w:tcPr>
            <w:tcW w:type="dxa" w:w="376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시스템 처리</w:t>
            </w:r>
          </w:p>
        </w:tc>
      </w:tr>
      <w:tr>
        <w:tc>
          <w:tcPr>
            <w:tcW w:type="dxa" w:w="18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6"/>
              </w:rPr>
              <w:t>미성년자 데이터</w:t>
            </w:r>
          </w:p>
        </w:tc>
        <w:tc>
          <w:tcPr>
            <w:tcW w:type="dxa" w:w="38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최소 수집·목적 고지·동의</w:t>
            </w:r>
          </w:p>
        </w:tc>
        <w:tc>
          <w:tcPr>
            <w:tcW w:type="dxa" w:w="37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입력 항목별 목적 안내와 철회</w:t>
            </w:r>
          </w:p>
        </w:tc>
      </w:tr>
      <w:tr>
        <w:tc>
          <w:tcPr>
            <w:tcW w:type="dxa" w:w="18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6"/>
              </w:rPr>
              <w:t>생기부 원본</w:t>
            </w:r>
          </w:p>
        </w:tc>
        <w:tc>
          <w:tcPr>
            <w:tcW w:type="dxa" w:w="38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6"/>
              </w:rPr>
              <w:t>기본값 분석 후 삭제</w:t>
            </w:r>
          </w:p>
        </w:tc>
        <w:tc>
          <w:tcPr>
            <w:tcW w:type="dxa" w:w="37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6"/>
              </w:rPr>
              <w:t>보관 선택·즉시 삭제·삭제 로그</w:t>
            </w:r>
          </w:p>
        </w:tc>
      </w:tr>
      <w:tr>
        <w:tc>
          <w:tcPr>
            <w:tcW w:type="dxa" w:w="18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6"/>
              </w:rPr>
              <w:t>직접 식별정보</w:t>
            </w:r>
          </w:p>
        </w:tc>
        <w:tc>
          <w:tcPr>
            <w:tcW w:type="dxa" w:w="38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이름·학교·학번·연락처 마스킹</w:t>
            </w:r>
          </w:p>
        </w:tc>
        <w:tc>
          <w:tcPr>
            <w:tcW w:type="dxa" w:w="37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분석 전 탐지와 사용자 확인</w:t>
            </w:r>
          </w:p>
        </w:tc>
      </w:tr>
      <w:tr>
        <w:tc>
          <w:tcPr>
            <w:tcW w:type="dxa" w:w="18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6"/>
              </w:rPr>
              <w:t>대학 추천</w:t>
            </w:r>
          </w:p>
        </w:tc>
        <w:tc>
          <w:tcPr>
            <w:tcW w:type="dxa" w:w="38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6"/>
              </w:rPr>
              <w:t>가능성 제한·합격 보장 금지</w:t>
            </w:r>
          </w:p>
        </w:tc>
        <w:tc>
          <w:tcPr>
            <w:tcW w:type="dxa" w:w="37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6"/>
              </w:rPr>
              <w:t>두 지표 분리와 불확실성 표시</w:t>
            </w:r>
          </w:p>
        </w:tc>
      </w:tr>
      <w:tr>
        <w:tc>
          <w:tcPr>
            <w:tcW w:type="dxa" w:w="18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6"/>
              </w:rPr>
              <w:t>정보 최신성</w:t>
            </w:r>
          </w:p>
        </w:tc>
        <w:tc>
          <w:tcPr>
            <w:tcW w:type="dxa" w:w="38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기준연도·출처·확인일 필수</w:t>
            </w:r>
          </w:p>
        </w:tc>
        <w:tc>
          <w:tcPr>
            <w:tcW w:type="dxa" w:w="37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오래된 자료 경고·공식 원문 연결</w:t>
            </w:r>
          </w:p>
        </w:tc>
      </w:tr>
      <w:tr>
        <w:tc>
          <w:tcPr>
            <w:tcW w:type="dxa" w:w="18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6"/>
              </w:rPr>
              <w:t>자기소개 진실성</w:t>
            </w:r>
          </w:p>
        </w:tc>
        <w:tc>
          <w:tcPr>
            <w:tcW w:type="dxa" w:w="38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6"/>
              </w:rPr>
              <w:t>없는 경험·성과 생성 금지</w:t>
            </w:r>
          </w:p>
        </w:tc>
        <w:tc>
          <w:tcPr>
            <w:tcW w:type="dxa" w:w="37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6"/>
              </w:rPr>
              <w:t>문장별 근거·과장 경고</w:t>
            </w:r>
          </w:p>
        </w:tc>
      </w:tr>
      <w:tr>
        <w:tc>
          <w:tcPr>
            <w:tcW w:type="dxa" w:w="18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6"/>
              </w:rPr>
              <w:t>공유</w:t>
            </w:r>
          </w:p>
        </w:tc>
        <w:tc>
          <w:tcPr>
            <w:tcW w:type="dxa" w:w="38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기본 비공개</w:t>
            </w:r>
          </w:p>
        </w:tc>
        <w:tc>
          <w:tcPr>
            <w:tcW w:type="dxa" w:w="37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학생이 선택한 항목만 멘토·교사에게 공유</w:t>
            </w:r>
          </w:p>
        </w:tc>
      </w:tr>
    </w:tbl>
    <w:p>
      <w:pPr>
        <w:spacing w:after="20"/>
      </w:pPr>
    </w:p>
    <w:p>
      <w:pPr>
        <w:spacing w:before="100" w:after="180" w:line="283" w:lineRule="auto"/>
        <w:ind w:left="144" w:right="144"/>
        <w:shd w:fill="FFF7E0"/>
        <w:pBdr>
          <w:top w:val="single" w:sz="2" w:space="5" w:color="FFF7E0"/>
          <w:left w:val="single" w:sz="2" w:space="5" w:color="FFF7E0"/>
          <w:bottom w:val="single" w:sz="2" w:space="5" w:color="FFF7E0"/>
          <w:right w:val="single" w:sz="2" w:space="5" w:color="FFF7E0"/>
        </w:pBdr>
        <w:keepLines w:val="1"/>
      </w:pPr>
      <w:r>
        <w:rPr>
          <w:rFonts w:ascii="Noto Sans CJK KR" w:hAnsi="Noto Sans CJK KR" w:eastAsia="Noto Sans CJK KR"/>
          <w:b/>
          <w:color w:val="1F4D78"/>
          <w:sz w:val="21"/>
        </w:rPr>
        <w:t xml:space="preserve">해커톤 안전 기준  </w:t>
      </w:r>
      <w:r>
        <w:rPr>
          <w:rFonts w:ascii="Noto Sans CJK KR" w:hAnsi="Noto Sans CJK KR" w:eastAsia="Noto Sans CJK KR"/>
          <w:sz w:val="21"/>
        </w:rPr>
        <w:t>실제 생기부를 수집하지 않고 가상 학생 3명의 샘플 기록과 미리 검증한 대학·학과 데이터만 사용한다.</w:t>
      </w:r>
    </w:p>
    <w:p>
      <w:pPr>
        <w:pStyle w:val="Heading1"/>
        <w:keepNext w:val="1"/>
        <w:pageBreakBefore w:val="1"/>
      </w:pPr>
      <w:r>
        <w:t>10. 구현 환경 및 기술 구성</w:t>
      </w:r>
    </w:p>
    <w:p>
      <w:pPr>
        <w:pStyle w:val="Heading2"/>
        <w:keepNext w:val="1"/>
        <w:pageBreakBefore w:val="0"/>
      </w:pPr>
      <w:r>
        <w:t>10.1 구현 접근법</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500"/>
        <w:gridCol w:w="2450"/>
        <w:gridCol w:w="2850"/>
        <w:gridCol w:w="2560"/>
      </w:tblGrid>
      <w:tr>
        <w:trPr>
          <w:tblHeader w:val="true"/>
        </w:trPr>
        <w:tc>
          <w:tcPr>
            <w:tcW w:type="dxa" w:w="15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방식</w:t>
            </w:r>
          </w:p>
        </w:tc>
        <w:tc>
          <w:tcPr>
            <w:tcW w:type="dxa" w:w="245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구성</w:t>
            </w:r>
          </w:p>
        </w:tc>
        <w:tc>
          <w:tcPr>
            <w:tcW w:type="dxa" w:w="285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장점</w:t>
            </w:r>
          </w:p>
        </w:tc>
        <w:tc>
          <w:tcPr>
            <w:tcW w:type="dxa" w:w="256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주의점</w:t>
            </w:r>
          </w:p>
        </w:tc>
      </w:tr>
      <w:tr>
        <w:tc>
          <w:tcPr>
            <w:tcW w:type="dxa" w:w="15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6"/>
              </w:rPr>
              <w:t>A. 빠른 웹앱</w:t>
            </w:r>
          </w:p>
        </w:tc>
        <w:tc>
          <w:tcPr>
            <w:tcW w:type="dxa" w:w="245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Next.js + Supabase + LLM API</w:t>
            </w:r>
          </w:p>
        </w:tc>
        <w:tc>
          <w:tcPr>
            <w:tcW w:type="dxa" w:w="285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UI·API·배포가 단순해 해커톤에 적합</w:t>
            </w:r>
          </w:p>
        </w:tc>
        <w:tc>
          <w:tcPr>
            <w:tcW w:type="dxa" w:w="25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실제 OCR·검색 연동은 제한</w:t>
            </w:r>
          </w:p>
        </w:tc>
      </w:tr>
      <w:tr>
        <w:tc>
          <w:tcPr>
            <w:tcW w:type="dxa" w:w="15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6"/>
              </w:rPr>
              <w:t>B. Python 중심</w:t>
            </w:r>
          </w:p>
        </w:tc>
        <w:tc>
          <w:tcPr>
            <w:tcW w:type="dxa" w:w="245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6"/>
              </w:rPr>
              <w:t>Streamlit + FastAPI + SQLite</w:t>
            </w:r>
          </w:p>
        </w:tc>
        <w:tc>
          <w:tcPr>
            <w:tcW w:type="dxa" w:w="285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6"/>
              </w:rPr>
              <w:t>문서 분석과 프롬프트 실험이 빠름</w:t>
            </w:r>
          </w:p>
        </w:tc>
        <w:tc>
          <w:tcPr>
            <w:tcW w:type="dxa" w:w="25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6"/>
              </w:rPr>
              <w:t>화면 완성도·상태 관리가 약할 수 있음</w:t>
            </w:r>
          </w:p>
        </w:tc>
      </w:tr>
      <w:tr>
        <w:tc>
          <w:tcPr>
            <w:tcW w:type="dxa" w:w="15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6"/>
              </w:rPr>
              <w:t>C. 완성형 분리</w:t>
            </w:r>
          </w:p>
        </w:tc>
        <w:tc>
          <w:tcPr>
            <w:tcW w:type="dxa" w:w="245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Next.js + FastAPI + PostgreSQL</w:t>
            </w:r>
          </w:p>
        </w:tc>
        <w:tc>
          <w:tcPr>
            <w:tcW w:type="dxa" w:w="285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검색·추천·초안 서비스를 분리하기 좋음</w:t>
            </w:r>
          </w:p>
        </w:tc>
        <w:tc>
          <w:tcPr>
            <w:tcW w:type="dxa" w:w="25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하루 안에는 설정 비용이 큼</w:t>
            </w:r>
          </w:p>
        </w:tc>
      </w:tr>
    </w:tbl>
    <w:p>
      <w:pPr>
        <w:spacing w:after="20"/>
      </w:pPr>
    </w:p>
    <w:p>
      <w:pPr>
        <w:spacing w:before="100" w:after="180" w:line="283" w:lineRule="auto"/>
        <w:ind w:left="144" w:right="144"/>
        <w:shd w:fill="EAF5EF"/>
        <w:pBdr>
          <w:top w:val="single" w:sz="2" w:space="5" w:color="EAF5EF"/>
          <w:left w:val="single" w:sz="2" w:space="5" w:color="EAF5EF"/>
          <w:bottom w:val="single" w:sz="2" w:space="5" w:color="EAF5EF"/>
          <w:right w:val="single" w:sz="2" w:space="5" w:color="EAF5EF"/>
        </w:pBdr>
        <w:keepLines w:val="1"/>
      </w:pPr>
      <w:r>
        <w:rPr>
          <w:rFonts w:ascii="Noto Sans CJK KR" w:hAnsi="Noto Sans CJK KR" w:eastAsia="Noto Sans CJK KR"/>
          <w:b/>
          <w:color w:val="1F4D78"/>
          <w:sz w:val="21"/>
        </w:rPr>
        <w:t xml:space="preserve">권장 환경  </w:t>
      </w:r>
      <w:r>
        <w:rPr>
          <w:rFonts w:ascii="Noto Sans CJK KR" w:hAnsi="Noto Sans CJK KR" w:eastAsia="Noto Sans CJK KR"/>
          <w:sz w:val="21"/>
        </w:rPr>
        <w:t>1일 해커톤은 Next.js 단일 웹앱, 샘플 JSON 대학 데이터, 생기부 텍스트 붙여넣기, 구조화 출력 LLM API로 구현한다. 실제 대학 검색과 PDF OCR은 확장으로 둔다.</w:t>
      </w:r>
    </w:p>
    <w:p>
      <w:pPr>
        <w:pStyle w:val="Heading2"/>
        <w:keepNext w:val="1"/>
        <w:pageBreakBefore w:val="0"/>
      </w:pPr>
      <w:r>
        <w:t>10.2 권장 기술 스택</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700"/>
        <w:gridCol w:w="3600"/>
        <w:gridCol w:w="4060"/>
      </w:tblGrid>
      <w:tr>
        <w:trPr>
          <w:tblHeader w:val="true"/>
        </w:trPr>
        <w:tc>
          <w:tcPr>
            <w:tcW w:type="dxa" w:w="17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영역</w:t>
            </w:r>
          </w:p>
        </w:tc>
        <w:tc>
          <w:tcPr>
            <w:tcW w:type="dxa" w:w="36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해커톤</w:t>
            </w:r>
          </w:p>
        </w:tc>
        <w:tc>
          <w:tcPr>
            <w:tcW w:type="dxa" w:w="406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완성형</w:t>
            </w:r>
          </w:p>
        </w:tc>
      </w:tr>
      <w:tr>
        <w:tc>
          <w:tcPr>
            <w:tcW w:type="dxa" w:w="17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7"/>
              </w:rPr>
              <w:t>프론트엔드</w:t>
            </w:r>
          </w:p>
        </w:tc>
        <w:tc>
          <w:tcPr>
            <w:tcW w:type="dxa" w:w="36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Next.js·TypeScript·Tailwind CSS</w:t>
            </w:r>
          </w:p>
        </w:tc>
        <w:tc>
          <w:tcPr>
            <w:tcW w:type="dxa" w:w="40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동일 + 접근성·디자인 시스템</w:t>
            </w:r>
          </w:p>
        </w:tc>
      </w:tr>
      <w:tr>
        <w:tc>
          <w:tcPr>
            <w:tcW w:type="dxa" w:w="17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7"/>
              </w:rPr>
              <w:t>백엔드</w:t>
            </w:r>
          </w:p>
        </w:tc>
        <w:tc>
          <w:tcPr>
            <w:tcW w:type="dxa" w:w="36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Next.js Route Handler</w:t>
            </w:r>
          </w:p>
        </w:tc>
        <w:tc>
          <w:tcPr>
            <w:tcW w:type="dxa" w:w="40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FastAPI/NestJS 분리</w:t>
            </w:r>
          </w:p>
        </w:tc>
      </w:tr>
      <w:tr>
        <w:tc>
          <w:tcPr>
            <w:tcW w:type="dxa" w:w="17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7"/>
              </w:rPr>
              <w:t>DB</w:t>
            </w:r>
          </w:p>
        </w:tc>
        <w:tc>
          <w:tcPr>
            <w:tcW w:type="dxa" w:w="36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Supabase PostgreSQL 또는 로컬 JSON</w:t>
            </w:r>
          </w:p>
        </w:tc>
        <w:tc>
          <w:tcPr>
            <w:tcW w:type="dxa" w:w="40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PostgreSQL + 벡터 검색</w:t>
            </w:r>
          </w:p>
        </w:tc>
      </w:tr>
      <w:tr>
        <w:tc>
          <w:tcPr>
            <w:tcW w:type="dxa" w:w="17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7"/>
              </w:rPr>
              <w:t>AI</w:t>
            </w:r>
          </w:p>
        </w:tc>
        <w:tc>
          <w:tcPr>
            <w:tcW w:type="dxa" w:w="36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구조화 출력 LLM API</w:t>
            </w:r>
          </w:p>
        </w:tc>
        <w:tc>
          <w:tcPr>
            <w:tcW w:type="dxa" w:w="40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모델 라우팅·평가·가드레일</w:t>
            </w:r>
          </w:p>
        </w:tc>
      </w:tr>
      <w:tr>
        <w:tc>
          <w:tcPr>
            <w:tcW w:type="dxa" w:w="17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7"/>
              </w:rPr>
              <w:t>대학 데이터</w:t>
            </w:r>
          </w:p>
        </w:tc>
        <w:tc>
          <w:tcPr>
            <w:tcW w:type="dxa" w:w="36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검증된 샘플 6~9개</w:t>
            </w:r>
          </w:p>
        </w:tc>
        <w:tc>
          <w:tcPr>
            <w:tcW w:type="dxa" w:w="40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공식 데이터 수집·버전 관리</w:t>
            </w:r>
          </w:p>
        </w:tc>
      </w:tr>
      <w:tr>
        <w:tc>
          <w:tcPr>
            <w:tcW w:type="dxa" w:w="17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7"/>
              </w:rPr>
              <w:t>문서 입력</w:t>
            </w:r>
          </w:p>
        </w:tc>
        <w:tc>
          <w:tcPr>
            <w:tcW w:type="dxa" w:w="36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샘플/텍스트 붙여넣기</w:t>
            </w:r>
          </w:p>
        </w:tc>
        <w:tc>
          <w:tcPr>
            <w:tcW w:type="dxa" w:w="40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PDF 파서·OCR·마스킹</w:t>
            </w:r>
          </w:p>
        </w:tc>
      </w:tr>
      <w:tr>
        <w:tc>
          <w:tcPr>
            <w:tcW w:type="dxa" w:w="17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7"/>
              </w:rPr>
              <w:t>배포</w:t>
            </w:r>
          </w:p>
        </w:tc>
        <w:tc>
          <w:tcPr>
            <w:tcW w:type="dxa" w:w="36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Vercel</w:t>
            </w:r>
          </w:p>
        </w:tc>
        <w:tc>
          <w:tcPr>
            <w:tcW w:type="dxa" w:w="40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Vercel + Cloud Run</w:t>
            </w:r>
          </w:p>
        </w:tc>
      </w:tr>
    </w:tbl>
    <w:p>
      <w:pPr>
        <w:spacing w:after="20"/>
      </w:pPr>
    </w:p>
    <w:p>
      <w:pPr>
        <w:pStyle w:val="Heading1"/>
        <w:keepNext w:val="1"/>
        <w:pageBreakBefore w:val="1"/>
      </w:pPr>
      <w:r>
        <w:t>11. 1일 해커톤 MVP</w:t>
      </w:r>
    </w:p>
    <w:p>
      <w:pPr>
        <w:pStyle w:val="Heading2"/>
        <w:keepNext w:val="1"/>
        <w:pageBreakBefore w:val="0"/>
      </w:pPr>
      <w:r>
        <w:t>11.1 MVP가 검증할 한 가지</w:t>
      </w:r>
    </w:p>
    <w:p>
      <w:pPr>
        <w:spacing w:before="100" w:after="180" w:line="283" w:lineRule="auto"/>
        <w:ind w:left="144" w:right="144"/>
        <w:shd w:fill="E8EEF5"/>
        <w:pBdr>
          <w:top w:val="single" w:sz="2" w:space="5" w:color="E8EEF5"/>
          <w:left w:val="single" w:sz="2" w:space="5" w:color="E8EEF5"/>
          <w:bottom w:val="single" w:sz="2" w:space="5" w:color="E8EEF5"/>
          <w:right w:val="single" w:sz="2" w:space="5" w:color="E8EEF5"/>
        </w:pBdr>
        <w:keepLines w:val="1"/>
      </w:pPr>
      <w:r>
        <w:rPr>
          <w:rFonts w:ascii="Noto Sans CJK KR" w:hAnsi="Noto Sans CJK KR" w:eastAsia="Noto Sans CJK KR"/>
          <w:b/>
          <w:color w:val="1F4D78"/>
          <w:sz w:val="21"/>
        </w:rPr>
        <w:t xml:space="preserve">핵심 가설  </w:t>
      </w:r>
      <w:r>
        <w:rPr>
          <w:rFonts w:ascii="Noto Sans CJK KR" w:hAnsi="Noto Sans CJK KR" w:eastAsia="Noto Sans CJK KR"/>
          <w:sz w:val="21"/>
        </w:rPr>
        <w:t>같은 생기부라도 학년에 따라 다른 분석 결과를 제공하고, 그 근거로 대학·학과 추천과 자기소개 초안까지 연결하면 학생이 추천을 더 이해하고 신뢰한다.</w:t>
      </w:r>
    </w:p>
    <w:p>
      <w:pPr>
        <w:pStyle w:val="Heading2"/>
        <w:keepNext w:val="1"/>
        <w:pageBreakBefore w:val="0"/>
      </w:pPr>
      <w:r>
        <w:t>11.2 MVP 범위</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400"/>
        <w:gridCol w:w="4100"/>
        <w:gridCol w:w="3860"/>
      </w:tblGrid>
      <w:tr>
        <w:trPr>
          <w:tblHeader w:val="true"/>
        </w:trPr>
        <w:tc>
          <w:tcPr>
            <w:tcW w:type="dxa" w:w="14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구분</w:t>
            </w:r>
          </w:p>
        </w:tc>
        <w:tc>
          <w:tcPr>
            <w:tcW w:type="dxa" w:w="41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포함</w:t>
            </w:r>
          </w:p>
        </w:tc>
        <w:tc>
          <w:tcPr>
            <w:tcW w:type="dxa" w:w="386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제외·대체</w:t>
            </w:r>
          </w:p>
        </w:tc>
      </w:tr>
      <w:tr>
        <w:tc>
          <w:tcPr>
            <w:tcW w:type="dxa" w:w="14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7"/>
              </w:rPr>
              <w:t>학년 분기</w:t>
            </w:r>
          </w:p>
        </w:tc>
        <w:tc>
          <w:tcPr>
            <w:tcW w:type="dxa" w:w="41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고1·고2·고3 정책과 안내 문구</w:t>
            </w:r>
          </w:p>
        </w:tc>
        <w:tc>
          <w:tcPr>
            <w:tcW w:type="dxa" w:w="38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복잡한 개인별 가중치 학습 제외</w:t>
            </w:r>
          </w:p>
        </w:tc>
      </w:tr>
      <w:tr>
        <w:tc>
          <w:tcPr>
            <w:tcW w:type="dxa" w:w="14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7"/>
              </w:rPr>
              <w:t>입력</w:t>
            </w:r>
          </w:p>
        </w:tc>
        <w:tc>
          <w:tcPr>
            <w:tcW w:type="dxa" w:w="41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기본 질문·성적 선택·샘플 생기부</w:t>
            </w:r>
          </w:p>
        </w:tc>
        <w:tc>
          <w:tcPr>
            <w:tcW w:type="dxa" w:w="38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실제 PDF OCR 제외</w:t>
            </w:r>
          </w:p>
        </w:tc>
      </w:tr>
      <w:tr>
        <w:tc>
          <w:tcPr>
            <w:tcW w:type="dxa" w:w="14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7"/>
              </w:rPr>
              <w:t>분석</w:t>
            </w:r>
          </w:p>
        </w:tc>
        <w:tc>
          <w:tcPr>
            <w:tcW w:type="dxa" w:w="41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관심·역량·대표 활동·학년별 해석</w:t>
            </w:r>
          </w:p>
        </w:tc>
        <w:tc>
          <w:tcPr>
            <w:tcW w:type="dxa" w:w="38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정교한 생기부 평가 제외</w:t>
            </w:r>
          </w:p>
        </w:tc>
      </w:tr>
      <w:tr>
        <w:tc>
          <w:tcPr>
            <w:tcW w:type="dxa" w:w="14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7"/>
              </w:rPr>
              <w:t>추천</w:t>
            </w:r>
          </w:p>
        </w:tc>
        <w:tc>
          <w:tcPr>
            <w:tcW w:type="dxa" w:w="41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샘플 대학·학과 3개와 근거</w:t>
            </w:r>
          </w:p>
        </w:tc>
        <w:tc>
          <w:tcPr>
            <w:tcW w:type="dxa" w:w="38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실시간 전국 대학 검색 제외</w:t>
            </w:r>
          </w:p>
        </w:tc>
      </w:tr>
      <w:tr>
        <w:tc>
          <w:tcPr>
            <w:tcW w:type="dxa" w:w="14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7"/>
              </w:rPr>
              <w:t>인재상</w:t>
            </w:r>
          </w:p>
        </w:tc>
        <w:tc>
          <w:tcPr>
            <w:tcW w:type="dxa" w:w="41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샘플 인재상과 생기부 근거 매칭</w:t>
            </w:r>
          </w:p>
        </w:tc>
        <w:tc>
          <w:tcPr>
            <w:tcW w:type="dxa" w:w="38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모집요강 자동 크롤링 제외</w:t>
            </w:r>
          </w:p>
        </w:tc>
      </w:tr>
      <w:tr>
        <w:tc>
          <w:tcPr>
            <w:tcW w:type="dxa" w:w="14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7"/>
              </w:rPr>
              <w:t>문항·초안</w:t>
            </w:r>
          </w:p>
        </w:tc>
        <w:tc>
          <w:tcPr>
            <w:tcW w:type="dxa" w:w="41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예상 문항 3개와 한 문항 초안</w:t>
            </w:r>
          </w:p>
        </w:tc>
        <w:tc>
          <w:tcPr>
            <w:tcW w:type="dxa" w:w="38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공식 제출 자동화 제외</w:t>
            </w:r>
          </w:p>
        </w:tc>
      </w:tr>
    </w:tbl>
    <w:p>
      <w:pPr>
        <w:spacing w:after="20"/>
      </w:pPr>
    </w:p>
    <w:p>
      <w:pPr>
        <w:pStyle w:val="Heading2"/>
        <w:keepNext w:val="1"/>
        <w:pageBreakBefore w:val="0"/>
      </w:pPr>
      <w:r>
        <w:t>11.3 MVP 화면 8개</w:t>
      </w:r>
    </w:p>
    <w:p>
      <w:pPr>
        <w:numPr>
          <w:ilvl w:val="0"/>
          <w:numId w:val="105"/>
        </w:numPr>
        <w:spacing w:after="100"/>
        <w:keepLines w:val="1"/>
      </w:pPr>
      <w:r>
        <w:rPr>
          <w:rFonts w:ascii="Noto Sans CJK KR" w:hAnsi="Noto Sans CJK KR" w:eastAsia="Noto Sans CJK KR"/>
        </w:rPr>
        <w:t>랜딩·학년 선택</w:t>
      </w:r>
    </w:p>
    <w:p>
      <w:pPr>
        <w:numPr>
          <w:ilvl w:val="0"/>
          <w:numId w:val="105"/>
        </w:numPr>
        <w:spacing w:after="100"/>
        <w:keepLines w:val="1"/>
      </w:pPr>
      <w:r>
        <w:rPr>
          <w:rFonts w:ascii="Noto Sans CJK KR" w:hAnsi="Noto Sans CJK KR" w:eastAsia="Noto Sans CJK KR"/>
        </w:rPr>
        <w:t>기본 정보·관심·성적 입력</w:t>
      </w:r>
    </w:p>
    <w:p>
      <w:pPr>
        <w:numPr>
          <w:ilvl w:val="0"/>
          <w:numId w:val="105"/>
        </w:numPr>
        <w:spacing w:after="100"/>
        <w:keepLines w:val="1"/>
      </w:pPr>
      <w:r>
        <w:rPr>
          <w:rFonts w:ascii="Noto Sans CJK KR" w:hAnsi="Noto Sans CJK KR" w:eastAsia="Noto Sans CJK KR"/>
        </w:rPr>
        <w:t>샘플 생기부 선택 또는 텍스트 붙여넣기</w:t>
      </w:r>
    </w:p>
    <w:p>
      <w:pPr>
        <w:numPr>
          <w:ilvl w:val="0"/>
          <w:numId w:val="105"/>
        </w:numPr>
        <w:spacing w:after="100"/>
        <w:keepLines w:val="1"/>
      </w:pPr>
      <w:r>
        <w:rPr>
          <w:rFonts w:ascii="Noto Sans CJK KR" w:hAnsi="Noto Sans CJK KR" w:eastAsia="Noto Sans CJK KR"/>
        </w:rPr>
        <w:t>학년별 생기부 분석 결과</w:t>
      </w:r>
    </w:p>
    <w:p>
      <w:pPr>
        <w:numPr>
          <w:ilvl w:val="0"/>
          <w:numId w:val="105"/>
        </w:numPr>
        <w:spacing w:after="100"/>
        <w:keepLines w:val="1"/>
      </w:pPr>
      <w:r>
        <w:rPr>
          <w:rFonts w:ascii="Noto Sans CJK KR" w:hAnsi="Noto Sans CJK KR" w:eastAsia="Noto Sans CJK KR"/>
        </w:rPr>
        <w:t>대학·학과 추천 3개와 두 지표</w:t>
      </w:r>
    </w:p>
    <w:p>
      <w:pPr>
        <w:numPr>
          <w:ilvl w:val="0"/>
          <w:numId w:val="105"/>
        </w:numPr>
        <w:spacing w:after="100"/>
        <w:keepLines w:val="1"/>
      </w:pPr>
      <w:r>
        <w:rPr>
          <w:rFonts w:ascii="Noto Sans CJK KR" w:hAnsi="Noto Sans CJK KR" w:eastAsia="Noto Sans CJK KR"/>
        </w:rPr>
        <w:t>추천 상세·인재상·근거 연결</w:t>
      </w:r>
    </w:p>
    <w:p>
      <w:pPr>
        <w:numPr>
          <w:ilvl w:val="0"/>
          <w:numId w:val="105"/>
        </w:numPr>
        <w:spacing w:after="100"/>
        <w:keepLines w:val="1"/>
      </w:pPr>
      <w:r>
        <w:rPr>
          <w:rFonts w:ascii="Noto Sans CJK KR" w:hAnsi="Noto Sans CJK KR" w:eastAsia="Noto Sans CJK KR"/>
        </w:rPr>
        <w:t>맞춤 문항과 대표 경험 선택</w:t>
      </w:r>
    </w:p>
    <w:p>
      <w:pPr>
        <w:numPr>
          <w:ilvl w:val="0"/>
          <w:numId w:val="105"/>
        </w:numPr>
        <w:spacing w:after="100"/>
        <w:keepLines w:val="1"/>
      </w:pPr>
      <w:r>
        <w:rPr>
          <w:rFonts w:ascii="Noto Sans CJK KR" w:hAnsi="Noto Sans CJK KR" w:eastAsia="Noto Sans CJK KR"/>
        </w:rPr>
        <w:t>자기소개 개요·초안·근거 경고</w:t>
      </w:r>
    </w:p>
    <w:p>
      <w:pPr>
        <w:pStyle w:val="Heading2"/>
        <w:keepNext w:val="1"/>
        <w:pageBreakBefore w:val="0"/>
      </w:pPr>
      <w:r>
        <w:t>11.4 하루 개발 일정</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500"/>
        <w:gridCol w:w="4300"/>
        <w:gridCol w:w="3560"/>
      </w:tblGrid>
      <w:tr>
        <w:trPr>
          <w:tblHeader w:val="true"/>
        </w:trPr>
        <w:tc>
          <w:tcPr>
            <w:tcW w:type="dxa" w:w="15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시간</w:t>
            </w:r>
          </w:p>
        </w:tc>
        <w:tc>
          <w:tcPr>
            <w:tcW w:type="dxa" w:w="43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목표</w:t>
            </w:r>
          </w:p>
        </w:tc>
        <w:tc>
          <w:tcPr>
            <w:tcW w:type="dxa" w:w="356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산출물</w:t>
            </w:r>
          </w:p>
        </w:tc>
      </w:tr>
      <w:tr>
        <w:tc>
          <w:tcPr>
            <w:tcW w:type="dxa" w:w="15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6"/>
              </w:rPr>
              <w:t>09:00–10:00</w:t>
            </w:r>
          </w:p>
        </w:tc>
        <w:tc>
          <w:tcPr>
            <w:tcW w:type="dxa" w:w="43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학년별 시나리오·샘플 데이터 확정</w:t>
            </w:r>
          </w:p>
        </w:tc>
        <w:tc>
          <w:tcPr>
            <w:tcW w:type="dxa" w:w="35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고1·2·3 가상 학생과 기대 결과</w:t>
            </w:r>
          </w:p>
        </w:tc>
      </w:tr>
      <w:tr>
        <w:tc>
          <w:tcPr>
            <w:tcW w:type="dxa" w:w="15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6"/>
              </w:rPr>
              <w:t>10:00–12:00</w:t>
            </w:r>
          </w:p>
        </w:tc>
        <w:tc>
          <w:tcPr>
            <w:tcW w:type="dxa" w:w="43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6"/>
              </w:rPr>
              <w:t>입력·생기부·분석 화면 제작</w:t>
            </w:r>
          </w:p>
        </w:tc>
        <w:tc>
          <w:tcPr>
            <w:tcW w:type="dxa" w:w="35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6"/>
              </w:rPr>
              <w:t>학년 선택과 분석 결과</w:t>
            </w:r>
          </w:p>
        </w:tc>
      </w:tr>
      <w:tr>
        <w:tc>
          <w:tcPr>
            <w:tcW w:type="dxa" w:w="15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6"/>
              </w:rPr>
              <w:t>12:00–14:00</w:t>
            </w:r>
          </w:p>
        </w:tc>
        <w:tc>
          <w:tcPr>
            <w:tcW w:type="dxa" w:w="43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추천 API·샘플 대학 데이터 연결</w:t>
            </w:r>
          </w:p>
        </w:tc>
        <w:tc>
          <w:tcPr>
            <w:tcW w:type="dxa" w:w="35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대학·학과 카드와 근거</w:t>
            </w:r>
          </w:p>
        </w:tc>
      </w:tr>
      <w:tr>
        <w:tc>
          <w:tcPr>
            <w:tcW w:type="dxa" w:w="15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6"/>
              </w:rPr>
              <w:t>14:00–16:00</w:t>
            </w:r>
          </w:p>
        </w:tc>
        <w:tc>
          <w:tcPr>
            <w:tcW w:type="dxa" w:w="43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6"/>
              </w:rPr>
              <w:t>인재상 매칭·상세 화면</w:t>
            </w:r>
          </w:p>
        </w:tc>
        <w:tc>
          <w:tcPr>
            <w:tcW w:type="dxa" w:w="35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6"/>
              </w:rPr>
              <w:t>근거 연결과 출처</w:t>
            </w:r>
          </w:p>
        </w:tc>
      </w:tr>
      <w:tr>
        <w:tc>
          <w:tcPr>
            <w:tcW w:type="dxa" w:w="15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6"/>
              </w:rPr>
              <w:t>16:00–17:00</w:t>
            </w:r>
          </w:p>
        </w:tc>
        <w:tc>
          <w:tcPr>
            <w:tcW w:type="dxa" w:w="43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문항·초안 생성</w:t>
            </w:r>
          </w:p>
        </w:tc>
        <w:tc>
          <w:tcPr>
            <w:tcW w:type="dxa" w:w="35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예상 문항과 한 문항 초안</w:t>
            </w:r>
          </w:p>
        </w:tc>
      </w:tr>
      <w:tr>
        <w:tc>
          <w:tcPr>
            <w:tcW w:type="dxa" w:w="15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6"/>
              </w:rPr>
              <w:t>17:00–18:00</w:t>
            </w:r>
          </w:p>
        </w:tc>
        <w:tc>
          <w:tcPr>
            <w:tcW w:type="dxa" w:w="43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6"/>
              </w:rPr>
              <w:t>예외 처리·디자인·배포</w:t>
            </w:r>
          </w:p>
        </w:tc>
        <w:tc>
          <w:tcPr>
            <w:tcW w:type="dxa" w:w="35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6"/>
              </w:rPr>
              <w:t>안정된 공개 데모</w:t>
            </w:r>
          </w:p>
        </w:tc>
      </w:tr>
      <w:tr>
        <w:tc>
          <w:tcPr>
            <w:tcW w:type="dxa" w:w="15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6"/>
              </w:rPr>
              <w:t>18:00–19:00</w:t>
            </w:r>
          </w:p>
        </w:tc>
        <w:tc>
          <w:tcPr>
            <w:tcW w:type="dxa" w:w="43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발표·시연 리허설</w:t>
            </w:r>
          </w:p>
        </w:tc>
        <w:tc>
          <w:tcPr>
            <w:tcW w:type="dxa" w:w="35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6"/>
              </w:rPr>
              <w:t>3분 발표·1분 데모</w:t>
            </w:r>
          </w:p>
        </w:tc>
      </w:tr>
    </w:tbl>
    <w:p>
      <w:pPr>
        <w:spacing w:after="20"/>
      </w:pPr>
    </w:p>
    <w:p>
      <w:pPr>
        <w:pStyle w:val="Heading2"/>
        <w:keepNext w:val="1"/>
        <w:pageBreakBefore w:val="0"/>
      </w:pPr>
      <w:r>
        <w:t>11.5 역할 분담</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300"/>
        <w:gridCol w:w="7060"/>
      </w:tblGrid>
      <w:tr>
        <w:trPr>
          <w:tblHeader w:val="true"/>
        </w:trPr>
        <w:tc>
          <w:tcPr>
            <w:tcW w:type="dxa" w:w="23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역할</w:t>
            </w:r>
          </w:p>
        </w:tc>
        <w:tc>
          <w:tcPr>
            <w:tcW w:type="dxa" w:w="706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담당</w:t>
            </w:r>
          </w:p>
        </w:tc>
      </w:tr>
      <w:tr>
        <w:tc>
          <w:tcPr>
            <w:tcW w:type="dxa" w:w="23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학생 1 · 기획/발표</w:t>
            </w:r>
          </w:p>
        </w:tc>
        <w:tc>
          <w:tcPr>
            <w:tcW w:type="dxa" w:w="70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학년별 문제·사용자 흐름·발표</w:t>
            </w:r>
          </w:p>
        </w:tc>
      </w:tr>
      <w:tr>
        <w:tc>
          <w:tcPr>
            <w:tcW w:type="dxa" w:w="23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학생 2 · UI</w:t>
            </w:r>
          </w:p>
        </w:tc>
        <w:tc>
          <w:tcPr>
            <w:tcW w:type="dxa" w:w="70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입력·추천·초안 화면과 디자인</w:t>
            </w:r>
          </w:p>
        </w:tc>
      </w:tr>
      <w:tr>
        <w:tc>
          <w:tcPr>
            <w:tcW w:type="dxa" w:w="23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학생 3 · AI</w:t>
            </w:r>
          </w:p>
        </w:tc>
        <w:tc>
          <w:tcPr>
            <w:tcW w:type="dxa" w:w="70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생기부 분석·추천·문항·초안 프롬프트</w:t>
            </w:r>
          </w:p>
        </w:tc>
      </w:tr>
      <w:tr>
        <w:tc>
          <w:tcPr>
            <w:tcW w:type="dxa" w:w="23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학생 4 · 데이터/테스트</w:t>
            </w:r>
          </w:p>
        </w:tc>
        <w:tc>
          <w:tcPr>
            <w:tcW w:type="dxa" w:w="70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가상 학생·대학·학과·인재상 샘플과 테스트</w:t>
            </w:r>
          </w:p>
        </w:tc>
      </w:tr>
      <w:tr>
        <w:tc>
          <w:tcPr>
            <w:tcW w:type="dxa" w:w="23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멘토</w:t>
            </w:r>
          </w:p>
        </w:tc>
        <w:tc>
          <w:tcPr>
            <w:tcW w:type="dxa" w:w="70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API·배포 장애 해결, 범위 통제, 결과 검증</w:t>
            </w:r>
          </w:p>
        </w:tc>
      </w:tr>
    </w:tbl>
    <w:p>
      <w:pPr>
        <w:spacing w:after="20"/>
      </w:pPr>
    </w:p>
    <w:p>
      <w:pPr>
        <w:pStyle w:val="Heading1"/>
        <w:keepNext w:val="1"/>
        <w:pageBreakBefore w:val="1"/>
      </w:pPr>
      <w:r>
        <w:t>12. 테스트 및 완료 기준</w:t>
      </w:r>
    </w:p>
    <w:p>
      <w:pPr>
        <w:pStyle w:val="Heading2"/>
        <w:keepNext w:val="1"/>
        <w:pageBreakBefore w:val="0"/>
      </w:pPr>
      <w:r>
        <w:t>12.1 핵심 테스트</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900"/>
        <w:gridCol w:w="5460"/>
      </w:tblGrid>
      <w:tr>
        <w:trPr>
          <w:tblHeader w:val="true"/>
        </w:trPr>
        <w:tc>
          <w:tcPr>
            <w:tcW w:type="dxa" w:w="39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시나리오</w:t>
            </w:r>
          </w:p>
        </w:tc>
        <w:tc>
          <w:tcPr>
            <w:tcW w:type="dxa" w:w="546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기대 결과</w:t>
            </w:r>
          </w:p>
        </w:tc>
      </w:tr>
      <w:tr>
        <w:tc>
          <w:tcPr>
            <w:tcW w:type="dxa" w:w="39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같은 생기부를 고1·고3으로 분석</w:t>
            </w:r>
          </w:p>
        </w:tc>
        <w:tc>
          <w:tcPr>
            <w:tcW w:type="dxa" w:w="54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최종 결과는 같되 설명과 우선순위가 다름</w:t>
            </w:r>
          </w:p>
        </w:tc>
      </w:tr>
      <w:tr>
        <w:tc>
          <w:tcPr>
            <w:tcW w:type="dxa" w:w="39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고1 생기부가 짧음</w:t>
            </w:r>
          </w:p>
        </w:tc>
        <w:tc>
          <w:tcPr>
            <w:tcW w:type="dxa" w:w="54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탐색형 추천과 다음 활동을 제공하고 근거 부족 표시</w:t>
            </w:r>
          </w:p>
        </w:tc>
      </w:tr>
      <w:tr>
        <w:tc>
          <w:tcPr>
            <w:tcW w:type="dxa" w:w="39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고3 성적이 없음</w:t>
            </w:r>
          </w:p>
        </w:tc>
        <w:tc>
          <w:tcPr>
            <w:tcW w:type="dxa" w:w="54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진로 적합도만 제공하고 지원 참고도 미산출</w:t>
            </w:r>
          </w:p>
        </w:tc>
      </w:tr>
      <w:tr>
        <w:tc>
          <w:tcPr>
            <w:tcW w:type="dxa" w:w="39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대학 인재상 출처가 없음</w:t>
            </w:r>
          </w:p>
        </w:tc>
        <w:tc>
          <w:tcPr>
            <w:tcW w:type="dxa" w:w="54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인재상 연결과 공식 문항 생성을 차단</w:t>
            </w:r>
          </w:p>
        </w:tc>
      </w:tr>
      <w:tr>
        <w:tc>
          <w:tcPr>
            <w:tcW w:type="dxa" w:w="39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추천과 생기부 근거가 불일치</w:t>
            </w:r>
          </w:p>
        </w:tc>
        <w:tc>
          <w:tcPr>
            <w:tcW w:type="dxa" w:w="54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해당 근거를 제외하고 재추천 또는 추가 질문</w:t>
            </w:r>
          </w:p>
        </w:tc>
      </w:tr>
      <w:tr>
        <w:tc>
          <w:tcPr>
            <w:tcW w:type="dxa" w:w="39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없는 수상 경력으로 초안 요청</w:t>
            </w:r>
          </w:p>
        </w:tc>
        <w:tc>
          <w:tcPr>
            <w:tcW w:type="dxa" w:w="54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생성을 거부하고 실제 경험 선택 안내</w:t>
            </w:r>
          </w:p>
        </w:tc>
      </w:tr>
      <w:tr>
        <w:tc>
          <w:tcPr>
            <w:tcW w:type="dxa" w:w="39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개인정보가 포함된 원문</w:t>
            </w:r>
          </w:p>
        </w:tc>
        <w:tc>
          <w:tcPr>
            <w:tcW w:type="dxa" w:w="54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마스킹 확인 전 분석 결과 노출 제한</w:t>
            </w:r>
          </w:p>
        </w:tc>
      </w:tr>
    </w:tbl>
    <w:p>
      <w:pPr>
        <w:spacing w:after="20"/>
      </w:pPr>
    </w:p>
    <w:p>
      <w:pPr>
        <w:pStyle w:val="Heading2"/>
        <w:keepNext w:val="1"/>
        <w:pageBreakBefore w:val="0"/>
      </w:pPr>
      <w:r>
        <w:t>12.2 MVP 인수 조건</w:t>
      </w:r>
    </w:p>
    <w:p>
      <w:pPr>
        <w:numPr>
          <w:ilvl w:val="0"/>
          <w:numId w:val="21"/>
        </w:numPr>
        <w:spacing w:after="80"/>
        <w:keepLines w:val="1"/>
      </w:pPr>
      <w:r>
        <w:rPr>
          <w:rFonts w:ascii="Noto Sans CJK KR" w:hAnsi="Noto Sans CJK KR" w:eastAsia="Noto Sans CJK KR"/>
        </w:rPr>
        <w:t>고1·고2·고3 가상 학생 모두 전체 흐름을 완료할 수 있다.</w:t>
      </w:r>
    </w:p>
    <w:p>
      <w:pPr>
        <w:numPr>
          <w:ilvl w:val="0"/>
          <w:numId w:val="21"/>
        </w:numPr>
        <w:spacing w:after="80"/>
        <w:keepLines w:val="1"/>
      </w:pPr>
      <w:r>
        <w:rPr>
          <w:rFonts w:ascii="Noto Sans CJK KR" w:hAnsi="Noto Sans CJK KR" w:eastAsia="Noto Sans CJK KR"/>
        </w:rPr>
        <w:t>각 학생에게 대학·학과 후보 3개와 추천 근거가 표시된다.</w:t>
      </w:r>
    </w:p>
    <w:p>
      <w:pPr>
        <w:numPr>
          <w:ilvl w:val="0"/>
          <w:numId w:val="21"/>
        </w:numPr>
        <w:spacing w:after="80"/>
        <w:keepLines w:val="1"/>
      </w:pPr>
      <w:r>
        <w:rPr>
          <w:rFonts w:ascii="Noto Sans CJK KR" w:hAnsi="Noto Sans CJK KR" w:eastAsia="Noto Sans CJK KR"/>
        </w:rPr>
        <w:t>진로 적합도와 지원 참고도가 하나의 점수로 합쳐지지 않는다.</w:t>
      </w:r>
    </w:p>
    <w:p>
      <w:pPr>
        <w:numPr>
          <w:ilvl w:val="0"/>
          <w:numId w:val="21"/>
        </w:numPr>
        <w:spacing w:after="80"/>
        <w:keepLines w:val="1"/>
      </w:pPr>
      <w:r>
        <w:rPr>
          <w:rFonts w:ascii="Noto Sans CJK KR" w:hAnsi="Noto Sans CJK KR" w:eastAsia="Noto Sans CJK KR"/>
        </w:rPr>
        <w:t>추천 상세에서 인재상과 생기부 근거를 확인할 수 있다.</w:t>
      </w:r>
    </w:p>
    <w:p>
      <w:pPr>
        <w:numPr>
          <w:ilvl w:val="0"/>
          <w:numId w:val="21"/>
        </w:numPr>
        <w:spacing w:after="80"/>
        <w:keepLines w:val="1"/>
      </w:pPr>
      <w:r>
        <w:rPr>
          <w:rFonts w:ascii="Noto Sans CJK KR" w:hAnsi="Noto Sans CJK KR" w:eastAsia="Noto Sans CJK KR"/>
        </w:rPr>
        <w:t>예상 문항 3개 중 하나를 선택해 자기소개 초안을 생성할 수 있다.</w:t>
      </w:r>
    </w:p>
    <w:p>
      <w:pPr>
        <w:numPr>
          <w:ilvl w:val="0"/>
          <w:numId w:val="21"/>
        </w:numPr>
        <w:spacing w:after="80"/>
        <w:keepLines w:val="1"/>
      </w:pPr>
      <w:r>
        <w:rPr>
          <w:rFonts w:ascii="Noto Sans CJK KR" w:hAnsi="Noto Sans CJK KR" w:eastAsia="Noto Sans CJK KR"/>
        </w:rPr>
        <w:t>초안의 핵심 주장마다 근거 활동을 확인할 수 있다.</w:t>
      </w:r>
    </w:p>
    <w:p>
      <w:pPr>
        <w:numPr>
          <w:ilvl w:val="0"/>
          <w:numId w:val="21"/>
        </w:numPr>
        <w:spacing w:after="80"/>
        <w:keepLines w:val="1"/>
      </w:pPr>
      <w:r>
        <w:rPr>
          <w:rFonts w:ascii="Noto Sans CJK KR" w:hAnsi="Noto Sans CJK KR" w:eastAsia="Noto Sans CJK KR"/>
        </w:rPr>
        <w:t>실제 개인정보와 미검증 대학 정보가 데모에 포함되지 않는다.</w:t>
      </w:r>
    </w:p>
    <w:p>
      <w:pPr>
        <w:pStyle w:val="Heading2"/>
        <w:keepNext w:val="1"/>
        <w:pageBreakBefore w:val="0"/>
      </w:pPr>
      <w:r>
        <w:t>12.3 품질 지표</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300"/>
        <w:gridCol w:w="4900"/>
        <w:gridCol w:w="2160"/>
      </w:tblGrid>
      <w:tr>
        <w:trPr>
          <w:tblHeader w:val="true"/>
        </w:trPr>
        <w:tc>
          <w:tcPr>
            <w:tcW w:type="dxa" w:w="23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지표</w:t>
            </w:r>
          </w:p>
        </w:tc>
        <w:tc>
          <w:tcPr>
            <w:tcW w:type="dxa" w:w="49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정의</w:t>
            </w:r>
          </w:p>
        </w:tc>
        <w:tc>
          <w:tcPr>
            <w:tcW w:type="dxa" w:w="216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초기 목표</w:t>
            </w:r>
          </w:p>
        </w:tc>
      </w:tr>
      <w:tr>
        <w:tc>
          <w:tcPr>
            <w:tcW w:type="dxa" w:w="23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7"/>
              </w:rPr>
              <w:t>학년 구분 명확성</w:t>
            </w:r>
          </w:p>
        </w:tc>
        <w:tc>
          <w:tcPr>
            <w:tcW w:type="dxa" w:w="49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사용자가 학년별 결과 차이를 설명할 수 있는 비율</w:t>
            </w:r>
          </w:p>
        </w:tc>
        <w:tc>
          <w:tcPr>
            <w:tcW w:type="dxa" w:w="21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80% 이상</w:t>
            </w:r>
          </w:p>
        </w:tc>
      </w:tr>
      <w:tr>
        <w:tc>
          <w:tcPr>
            <w:tcW w:type="dxa" w:w="23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7"/>
              </w:rPr>
              <w:t>추천 이해도</w:t>
            </w:r>
          </w:p>
        </w:tc>
        <w:tc>
          <w:tcPr>
            <w:tcW w:type="dxa" w:w="49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대학·학과 추천 이유를 설명할 수 있는 비율</w:t>
            </w:r>
          </w:p>
        </w:tc>
        <w:tc>
          <w:tcPr>
            <w:tcW w:type="dxa" w:w="21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80% 이상</w:t>
            </w:r>
          </w:p>
        </w:tc>
      </w:tr>
      <w:tr>
        <w:tc>
          <w:tcPr>
            <w:tcW w:type="dxa" w:w="23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7"/>
              </w:rPr>
              <w:t>근거 정확도</w:t>
            </w:r>
          </w:p>
        </w:tc>
        <w:tc>
          <w:tcPr>
            <w:tcW w:type="dxa" w:w="49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표시 근거가 추천·초안 주장과 연결되는 비율</w:t>
            </w:r>
          </w:p>
        </w:tc>
        <w:tc>
          <w:tcPr>
            <w:tcW w:type="dxa" w:w="21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90% 이상</w:t>
            </w:r>
          </w:p>
        </w:tc>
      </w:tr>
      <w:tr>
        <w:tc>
          <w:tcPr>
            <w:tcW w:type="dxa" w:w="23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7"/>
              </w:rPr>
              <w:t>출처 완전성</w:t>
            </w:r>
          </w:p>
        </w:tc>
        <w:tc>
          <w:tcPr>
            <w:tcW w:type="dxa" w:w="49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대학·학과·인재상 정보에 출처가 있는 비율</w:t>
            </w:r>
          </w:p>
        </w:tc>
        <w:tc>
          <w:tcPr>
            <w:tcW w:type="dxa" w:w="21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100%</w:t>
            </w:r>
          </w:p>
        </w:tc>
      </w:tr>
      <w:tr>
        <w:tc>
          <w:tcPr>
            <w:tcW w:type="dxa" w:w="23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7"/>
              </w:rPr>
              <w:t>허위 사실률</w:t>
            </w:r>
          </w:p>
        </w:tc>
        <w:tc>
          <w:tcPr>
            <w:tcW w:type="dxa" w:w="49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입력에 없는 활동·성과가 생성된 비율</w:t>
            </w:r>
          </w:p>
        </w:tc>
        <w:tc>
          <w:tcPr>
            <w:tcW w:type="dxa" w:w="21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0% 목표</w:t>
            </w:r>
          </w:p>
        </w:tc>
      </w:tr>
    </w:tbl>
    <w:p>
      <w:pPr>
        <w:spacing w:after="20"/>
      </w:pPr>
    </w:p>
    <w:p>
      <w:pPr>
        <w:pStyle w:val="Heading1"/>
        <w:keepNext w:val="1"/>
        <w:pageBreakBefore w:val="1"/>
      </w:pPr>
      <w:r>
        <w:t>13. 위험요소·로드맵·발표</w:t>
      </w:r>
    </w:p>
    <w:p>
      <w:pPr>
        <w:pStyle w:val="Heading2"/>
        <w:keepNext w:val="1"/>
        <w:pageBreakBefore w:val="0"/>
      </w:pPr>
      <w:r>
        <w:t>13.1 위험요소와 대응</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000"/>
        <w:gridCol w:w="3000"/>
        <w:gridCol w:w="4360"/>
      </w:tblGrid>
      <w:tr>
        <w:trPr>
          <w:tblHeader w:val="true"/>
        </w:trPr>
        <w:tc>
          <w:tcPr>
            <w:tcW w:type="dxa" w:w="20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위험</w:t>
            </w:r>
          </w:p>
        </w:tc>
        <w:tc>
          <w:tcPr>
            <w:tcW w:type="dxa" w:w="30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영향</w:t>
            </w:r>
          </w:p>
        </w:tc>
        <w:tc>
          <w:tcPr>
            <w:tcW w:type="dxa" w:w="436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대응</w:t>
            </w:r>
          </w:p>
        </w:tc>
      </w:tr>
      <w:tr>
        <w:tc>
          <w:tcPr>
            <w:tcW w:type="dxa" w:w="20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7"/>
              </w:rPr>
              <w:t>범위 과다</w:t>
            </w:r>
          </w:p>
        </w:tc>
        <w:tc>
          <w:tcPr>
            <w:tcW w:type="dxa" w:w="30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하루 안에 미완성</w:t>
            </w:r>
          </w:p>
        </w:tc>
        <w:tc>
          <w:tcPr>
            <w:tcW w:type="dxa" w:w="43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샘플 데이터와 고3 대표 시나리오를 먼저 완성</w:t>
            </w:r>
          </w:p>
        </w:tc>
      </w:tr>
      <w:tr>
        <w:tc>
          <w:tcPr>
            <w:tcW w:type="dxa" w:w="20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7"/>
              </w:rPr>
              <w:t>대학 추천 오류</w:t>
            </w:r>
          </w:p>
        </w:tc>
        <w:tc>
          <w:tcPr>
            <w:tcW w:type="dxa" w:w="30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학생 오판 가능</w:t>
            </w:r>
          </w:p>
        </w:tc>
        <w:tc>
          <w:tcPr>
            <w:tcW w:type="dxa" w:w="43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검증 샘플·출처·기준연도·미산출 상태</w:t>
            </w:r>
          </w:p>
        </w:tc>
      </w:tr>
      <w:tr>
        <w:tc>
          <w:tcPr>
            <w:tcW w:type="dxa" w:w="20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7"/>
              </w:rPr>
              <w:t>학년별 차이가 약함</w:t>
            </w:r>
          </w:p>
        </w:tc>
        <w:tc>
          <w:tcPr>
            <w:tcW w:type="dxa" w:w="30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분기 기능의 가치가 불명확</w:t>
            </w:r>
          </w:p>
        </w:tc>
        <w:tc>
          <w:tcPr>
            <w:tcW w:type="dxa" w:w="43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동일 기록 A/B 결과를 발표에서 비교</w:t>
            </w:r>
          </w:p>
        </w:tc>
      </w:tr>
      <w:tr>
        <w:tc>
          <w:tcPr>
            <w:tcW w:type="dxa" w:w="20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7"/>
              </w:rPr>
              <w:t>지원 참고도 오해</w:t>
            </w:r>
          </w:p>
        </w:tc>
        <w:tc>
          <w:tcPr>
            <w:tcW w:type="dxa" w:w="30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합격 예측으로 오인</w:t>
            </w:r>
          </w:p>
        </w:tc>
        <w:tc>
          <w:tcPr>
            <w:tcW w:type="dxa" w:w="43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합격 확률 금지·필수 조건 별도 표시</w:t>
            </w:r>
          </w:p>
        </w:tc>
      </w:tr>
      <w:tr>
        <w:tc>
          <w:tcPr>
            <w:tcW w:type="dxa" w:w="20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7"/>
              </w:rPr>
              <w:t>자기소개 대필</w:t>
            </w:r>
          </w:p>
        </w:tc>
        <w:tc>
          <w:tcPr>
            <w:tcW w:type="dxa" w:w="30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교육적·윤리적 문제</w:t>
            </w:r>
          </w:p>
        </w:tc>
        <w:tc>
          <w:tcPr>
            <w:tcW w:type="dxa" w:w="43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질문·근거 선택·학생 수정 단계 필수</w:t>
            </w:r>
          </w:p>
        </w:tc>
      </w:tr>
      <w:tr>
        <w:tc>
          <w:tcPr>
            <w:tcW w:type="dxa" w:w="20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7"/>
              </w:rPr>
              <w:t>개인정보 노출</w:t>
            </w:r>
          </w:p>
        </w:tc>
        <w:tc>
          <w:tcPr>
            <w:tcW w:type="dxa" w:w="30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미성년자 데이터 위험</w:t>
            </w:r>
          </w:p>
        </w:tc>
        <w:tc>
          <w:tcPr>
            <w:tcW w:type="dxa" w:w="43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가상 데이터·마스킹·원본 미저장</w:t>
            </w:r>
          </w:p>
        </w:tc>
      </w:tr>
    </w:tbl>
    <w:p>
      <w:pPr>
        <w:spacing w:after="20"/>
      </w:pPr>
    </w:p>
    <w:p>
      <w:pPr>
        <w:pStyle w:val="Heading2"/>
        <w:keepNext w:val="1"/>
        <w:pageBreakBefore w:val="0"/>
      </w:pPr>
      <w:r>
        <w:t>13.2 제품 로드맵</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800"/>
        <w:gridCol w:w="2600"/>
        <w:gridCol w:w="4960"/>
      </w:tblGrid>
      <w:tr>
        <w:trPr>
          <w:tblHeader w:val="true"/>
        </w:trPr>
        <w:tc>
          <w:tcPr>
            <w:tcW w:type="dxa" w:w="18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단계</w:t>
            </w:r>
          </w:p>
        </w:tc>
        <w:tc>
          <w:tcPr>
            <w:tcW w:type="dxa" w:w="26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목표</w:t>
            </w:r>
          </w:p>
        </w:tc>
        <w:tc>
          <w:tcPr>
            <w:tcW w:type="dxa" w:w="496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주요 기능</w:t>
            </w:r>
          </w:p>
        </w:tc>
      </w:tr>
      <w:tr>
        <w:tc>
          <w:tcPr>
            <w:tcW w:type="dxa" w:w="18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7"/>
              </w:rPr>
              <w:t>1단계 · 해커톤</w:t>
            </w:r>
          </w:p>
        </w:tc>
        <w:tc>
          <w:tcPr>
            <w:tcW w:type="dxa" w:w="26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핵심 흐름 검증</w:t>
            </w:r>
          </w:p>
        </w:tc>
        <w:tc>
          <w:tcPr>
            <w:tcW w:type="dxa" w:w="49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학년 분기·샘플 생기부·추천·인재상·한 문항 초안</w:t>
            </w:r>
          </w:p>
        </w:tc>
      </w:tr>
      <w:tr>
        <w:tc>
          <w:tcPr>
            <w:tcW w:type="dxa" w:w="18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7"/>
              </w:rPr>
              <w:t>2단계 · 프로토타입</w:t>
            </w:r>
          </w:p>
        </w:tc>
        <w:tc>
          <w:tcPr>
            <w:tcW w:type="dxa" w:w="26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학생 사용성 검증</w:t>
            </w:r>
          </w:p>
        </w:tc>
        <w:tc>
          <w:tcPr>
            <w:tcW w:type="dxa" w:w="49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로그인·실제 문서 입력·수정·비교·초안 이력</w:t>
            </w:r>
          </w:p>
        </w:tc>
      </w:tr>
      <w:tr>
        <w:tc>
          <w:tcPr>
            <w:tcW w:type="dxa" w:w="18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7"/>
              </w:rPr>
              <w:t>3단계 · 베타</w:t>
            </w:r>
          </w:p>
        </w:tc>
        <w:tc>
          <w:tcPr>
            <w:tcW w:type="dxa" w:w="26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정보 신뢰도 검증</w:t>
            </w:r>
          </w:p>
        </w:tc>
        <w:tc>
          <w:tcPr>
            <w:tcW w:type="dxa" w:w="49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공식 데이터 연동·출처 버전·교사 검토·평가 파이프라인</w:t>
            </w:r>
          </w:p>
        </w:tc>
      </w:tr>
      <w:tr>
        <w:tc>
          <w:tcPr>
            <w:tcW w:type="dxa" w:w="18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7"/>
              </w:rPr>
              <w:t>4단계 · 운영</w:t>
            </w:r>
          </w:p>
        </w:tc>
        <w:tc>
          <w:tcPr>
            <w:tcW w:type="dxa" w:w="26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장기 성장 지원</w:t>
            </w:r>
          </w:p>
        </w:tc>
        <w:tc>
          <w:tcPr>
            <w:tcW w:type="dxa" w:w="49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학년 진급·변화 추적·면접 연습·보안·법률 검토</w:t>
            </w:r>
          </w:p>
        </w:tc>
      </w:tr>
    </w:tbl>
    <w:p>
      <w:pPr>
        <w:spacing w:after="20"/>
      </w:pPr>
    </w:p>
    <w:p>
      <w:pPr>
        <w:pStyle w:val="Heading2"/>
        <w:keepNext w:val="1"/>
        <w:pageBreakBefore w:val="0"/>
      </w:pPr>
      <w:r>
        <w:t>13.3 3분 발표 구조</w:t>
      </w:r>
    </w:p>
    <w:p>
      <w:pPr>
        <w:numPr>
          <w:ilvl w:val="0"/>
          <w:numId w:val="106"/>
        </w:numPr>
        <w:spacing w:after="100"/>
        <w:keepLines w:val="1"/>
      </w:pPr>
      <w:r>
        <w:rPr>
          <w:rFonts w:ascii="Noto Sans CJK KR" w:hAnsi="Noto Sans CJK KR" w:eastAsia="Noto Sans CJK KR"/>
        </w:rPr>
        <w:t>문제 30초: 학년이 다른데도 같은 진로검사 결과를 받는 문제를 보여준다.</w:t>
      </w:r>
    </w:p>
    <w:p>
      <w:pPr>
        <w:numPr>
          <w:ilvl w:val="0"/>
          <w:numId w:val="106"/>
        </w:numPr>
        <w:spacing w:after="100"/>
        <w:keepLines w:val="1"/>
      </w:pPr>
      <w:r>
        <w:rPr>
          <w:rFonts w:ascii="Noto Sans CJK KR" w:hAnsi="Noto Sans CJK KR" w:eastAsia="Noto Sans CJK KR"/>
        </w:rPr>
        <w:t>해결 30초: 모든 학년에게 같은 최종 결과를 주되 분석 목적과 근거를 다르게 적용한다고 설명한다.</w:t>
      </w:r>
    </w:p>
    <w:p>
      <w:pPr>
        <w:numPr>
          <w:ilvl w:val="0"/>
          <w:numId w:val="106"/>
        </w:numPr>
        <w:spacing w:after="100"/>
        <w:keepLines w:val="1"/>
      </w:pPr>
      <w:r>
        <w:rPr>
          <w:rFonts w:ascii="Noto Sans CJK KR" w:hAnsi="Noto Sans CJK KR" w:eastAsia="Noto Sans CJK KR"/>
        </w:rPr>
        <w:t>시연 70초: 학년 선택 → 생기부 분석 → 대학·학과 추천 → 인재상 → 문항 → 초안을 보여준다.</w:t>
      </w:r>
    </w:p>
    <w:p>
      <w:pPr>
        <w:numPr>
          <w:ilvl w:val="0"/>
          <w:numId w:val="106"/>
        </w:numPr>
        <w:spacing w:after="100"/>
        <w:keepLines w:val="1"/>
      </w:pPr>
      <w:r>
        <w:rPr>
          <w:rFonts w:ascii="Noto Sans CJK KR" w:hAnsi="Noto Sans CJK KR" w:eastAsia="Noto Sans CJK KR"/>
        </w:rPr>
        <w:t>차별점 30초: 두 개의 추천 지표, 생기부 근거, 학년별 분기, 사실 검증을 강조한다.</w:t>
      </w:r>
    </w:p>
    <w:p>
      <w:pPr>
        <w:numPr>
          <w:ilvl w:val="0"/>
          <w:numId w:val="106"/>
        </w:numPr>
        <w:spacing w:after="100"/>
        <w:keepLines w:val="1"/>
      </w:pPr>
      <w:r>
        <w:rPr>
          <w:rFonts w:ascii="Noto Sans CJK KR" w:hAnsi="Noto Sans CJK KR" w:eastAsia="Noto Sans CJK KR"/>
        </w:rPr>
        <w:t>확장 20초: 공식 대학 데이터·실제 문서 OCR·면접 연습 로드맵을 제시한다.</w:t>
      </w:r>
    </w:p>
    <w:p>
      <w:pPr>
        <w:pStyle w:val="Heading1"/>
        <w:keepNext w:val="1"/>
        <w:pageBreakBefore w:val="0"/>
      </w:pPr>
      <w:r>
        <w:t>부록 A. 가상 학생 시나리오</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200"/>
        <w:gridCol w:w="4080"/>
        <w:gridCol w:w="4080"/>
      </w:tblGrid>
      <w:tr>
        <w:trPr>
          <w:tblHeader w:val="true"/>
        </w:trPr>
        <w:tc>
          <w:tcPr>
            <w:tcW w:type="dxa" w:w="12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학년</w:t>
            </w:r>
          </w:p>
        </w:tc>
        <w:tc>
          <w:tcPr>
            <w:tcW w:type="dxa" w:w="408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입력 상태</w:t>
            </w:r>
          </w:p>
        </w:tc>
        <w:tc>
          <w:tcPr>
            <w:tcW w:type="dxa" w:w="408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기대 결과</w:t>
            </w:r>
          </w:p>
        </w:tc>
      </w:tr>
      <w:tr>
        <w:tc>
          <w:tcPr>
            <w:tcW w:type="dxa" w:w="12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7"/>
              </w:rPr>
              <w:t>고1</w:t>
            </w:r>
          </w:p>
        </w:tc>
        <w:tc>
          <w:tcPr>
            <w:tcW w:type="dxa" w:w="408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수학·사회 선호, 설문 활동 1개, 진로 미정</w:t>
            </w:r>
          </w:p>
        </w:tc>
        <w:tc>
          <w:tcPr>
            <w:tcW w:type="dxa" w:w="408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데이터·산업공학·행동과학 후보, 다음 탐구, 탐색형 소개</w:t>
            </w:r>
          </w:p>
        </w:tc>
      </w:tr>
      <w:tr>
        <w:tc>
          <w:tcPr>
            <w:tcW w:type="dxa" w:w="1200"/>
            <w:vAlign w:val="center"/>
            <w:tcMar>
              <w:top w:w="100" w:type="dxa"/>
              <w:start w:w="120" w:type="dxa"/>
              <w:bottom w:w="100" w:type="dxa"/>
              <w:end w:w="120" w:type="dxa"/>
            </w:tcMar>
            <w:shd w:fill="FAFBFC"/>
          </w:tcPr>
          <w:p>
            <w:pPr>
              <w:spacing w:before="0" w:after="0" w:line="259" w:lineRule="auto"/>
              <w:jc w:val="center"/>
            </w:pPr>
            <w:r/>
            <w:r>
              <w:rPr>
                <w:rFonts w:ascii="Noto Sans CJK KR" w:hAnsi="Noto Sans CJK KR" w:eastAsia="Noto Sans CJK KR"/>
                <w:b w:val="0"/>
                <w:color w:val="152536"/>
                <w:sz w:val="17"/>
              </w:rPr>
              <w:t>고2</w:t>
            </w:r>
          </w:p>
        </w:tc>
        <w:tc>
          <w:tcPr>
            <w:tcW w:type="dxa" w:w="408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환경 동아리·과학 탐구 누적, 학과 고민</w:t>
            </w:r>
          </w:p>
        </w:tc>
        <w:tc>
          <w:tcPr>
            <w:tcW w:type="dxa" w:w="408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환경공학·도시계획·정책 후보, 활동 연결, 성장형 소개</w:t>
            </w:r>
          </w:p>
        </w:tc>
      </w:tr>
      <w:tr>
        <w:tc>
          <w:tcPr>
            <w:tcW w:type="dxa" w:w="1200"/>
            <w:vAlign w:val="center"/>
            <w:tcMar>
              <w:top w:w="100" w:type="dxa"/>
              <w:start w:w="120" w:type="dxa"/>
              <w:bottom w:w="100" w:type="dxa"/>
              <w:end w:w="120" w:type="dxa"/>
            </w:tcMar>
          </w:tcPr>
          <w:p>
            <w:pPr>
              <w:spacing w:before="0" w:after="0" w:line="259" w:lineRule="auto"/>
              <w:jc w:val="center"/>
            </w:pPr>
            <w:r/>
            <w:r>
              <w:rPr>
                <w:rFonts w:ascii="Noto Sans CJK KR" w:hAnsi="Noto Sans CJK KR" w:eastAsia="Noto Sans CJK KR"/>
                <w:b w:val="0"/>
                <w:color w:val="152536"/>
                <w:sz w:val="17"/>
              </w:rPr>
              <w:t>고3</w:t>
            </w:r>
          </w:p>
        </w:tc>
        <w:tc>
          <w:tcPr>
            <w:tcW w:type="dxa" w:w="408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컴퓨터 진로·프로젝트·교과 기록 완성</w:t>
            </w:r>
          </w:p>
        </w:tc>
        <w:tc>
          <w:tcPr>
            <w:tcW w:type="dxa" w:w="408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대학·소프트웨어 학과 후보, 인재상 매칭, 지원동기·면접</w:t>
            </w:r>
          </w:p>
        </w:tc>
      </w:tr>
    </w:tbl>
    <w:p>
      <w:pPr>
        <w:spacing w:after="20"/>
      </w:pPr>
    </w:p>
    <w:p>
      <w:pPr>
        <w:pStyle w:val="Heading1"/>
        <w:keepNext w:val="1"/>
        <w:pageBreakBefore w:val="0"/>
      </w:pPr>
      <w:r>
        <w:t>부록 B. 제품 문구 원칙</w:t>
      </w:r>
    </w:p>
    <w:tbl>
      <w:tblPr>
        <w:tblStyle w:val="TableGrid"/>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200"/>
        <w:gridCol w:w="7160"/>
      </w:tblGrid>
      <w:tr>
        <w:trPr>
          <w:tblHeader w:val="true"/>
        </w:trPr>
        <w:tc>
          <w:tcPr>
            <w:tcW w:type="dxa" w:w="220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상황</w:t>
            </w:r>
          </w:p>
        </w:tc>
        <w:tc>
          <w:tcPr>
            <w:tcW w:type="dxa" w:w="7160"/>
            <w:vAlign w:val="center"/>
            <w:tcMar>
              <w:top w:w="100" w:type="dxa"/>
              <w:start w:w="120" w:type="dxa"/>
              <w:bottom w:w="100" w:type="dxa"/>
              <w:end w:w="120" w:type="dxa"/>
            </w:tcMar>
            <w:shd w:fill="E8EEF5"/>
          </w:tcPr>
          <w:p>
            <w:pPr>
              <w:spacing w:before="0" w:after="0" w:line="259" w:lineRule="auto"/>
              <w:jc w:val="center"/>
            </w:pPr>
            <w:r/>
            <w:r>
              <w:rPr>
                <w:rFonts w:ascii="Noto Sans CJK KR" w:hAnsi="Noto Sans CJK KR" w:eastAsia="Noto Sans CJK KR"/>
                <w:b/>
                <w:color w:val="1F4D78"/>
                <w:sz w:val="18"/>
              </w:rPr>
              <w:t>권장 문구</w:t>
            </w:r>
          </w:p>
        </w:tc>
      </w:tr>
      <w:tr>
        <w:tc>
          <w:tcPr>
            <w:tcW w:type="dxa" w:w="22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추천 안내</w:t>
            </w:r>
          </w:p>
        </w:tc>
        <w:tc>
          <w:tcPr>
            <w:tcW w:type="dxa" w:w="71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추천은 정답이 아니라 현재 기록으로 확인된 가능성과 검토할 조건입니다.</w:t>
            </w:r>
          </w:p>
        </w:tc>
      </w:tr>
      <w:tr>
        <w:tc>
          <w:tcPr>
            <w:tcW w:type="dxa" w:w="22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지원 참고도</w:t>
            </w:r>
          </w:p>
        </w:tc>
        <w:tc>
          <w:tcPr>
            <w:tcW w:type="dxa" w:w="71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합격 확률이 아니며 최신 모집요강을 반드시 확인해야 합니다.</w:t>
            </w:r>
          </w:p>
        </w:tc>
      </w:tr>
      <w:tr>
        <w:tc>
          <w:tcPr>
            <w:tcW w:type="dxa" w:w="22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근거 부족</w:t>
            </w:r>
          </w:p>
        </w:tc>
        <w:tc>
          <w:tcPr>
            <w:tcW w:type="dxa" w:w="71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아직 판단할 정보가 충분하지 않아 진로 적합도만 제공했어요.</w:t>
            </w:r>
          </w:p>
        </w:tc>
      </w:tr>
      <w:tr>
        <w:tc>
          <w:tcPr>
            <w:tcW w:type="dxa" w:w="220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인재상 연결</w:t>
            </w:r>
          </w:p>
        </w:tc>
        <w:tc>
          <w:tcPr>
            <w:tcW w:type="dxa" w:w="7160"/>
            <w:vAlign w:val="center"/>
            <w:tcMar>
              <w:top w:w="100" w:type="dxa"/>
              <w:start w:w="120" w:type="dxa"/>
              <w:bottom w:w="100" w:type="dxa"/>
              <w:end w:w="120" w:type="dxa"/>
            </w:tcMar>
            <w:shd w:fill="FAFBFC"/>
          </w:tcPr>
          <w:p>
            <w:pPr>
              <w:spacing w:before="0" w:after="0" w:line="259" w:lineRule="auto"/>
              <w:jc w:val="left"/>
            </w:pPr>
            <w:r/>
            <w:r>
              <w:rPr>
                <w:rFonts w:ascii="Noto Sans CJK KR" w:hAnsi="Noto Sans CJK KR" w:eastAsia="Noto Sans CJK KR"/>
                <w:b w:val="0"/>
                <w:color w:val="152536"/>
                <w:sz w:val="17"/>
              </w:rPr>
              <w:t>이 활동은 해당 인재상과 연결될 가능성이 있으며 학생의 확인이 필요합니다.</w:t>
            </w:r>
          </w:p>
        </w:tc>
      </w:tr>
      <w:tr>
        <w:tc>
          <w:tcPr>
            <w:tcW w:type="dxa" w:w="220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초안 생성</w:t>
            </w:r>
          </w:p>
        </w:tc>
        <w:tc>
          <w:tcPr>
            <w:tcW w:type="dxa" w:w="7160"/>
            <w:vAlign w:val="center"/>
            <w:tcMar>
              <w:top w:w="100" w:type="dxa"/>
              <w:start w:w="120" w:type="dxa"/>
              <w:bottom w:w="100" w:type="dxa"/>
              <w:end w:w="120" w:type="dxa"/>
            </w:tcMar>
          </w:tcPr>
          <w:p>
            <w:pPr>
              <w:spacing w:before="0" w:after="0" w:line="259" w:lineRule="auto"/>
              <w:jc w:val="left"/>
            </w:pPr>
            <w:r/>
            <w:r>
              <w:rPr>
                <w:rFonts w:ascii="Noto Sans CJK KR" w:hAnsi="Noto Sans CJK KR" w:eastAsia="Noto Sans CJK KR"/>
                <w:b w:val="0"/>
                <w:color w:val="152536"/>
                <w:sz w:val="17"/>
              </w:rPr>
              <w:t>기록에 있는 사실만 사용했는지 확인하고 학생의 표현으로 수정해 주세요.</w:t>
            </w:r>
          </w:p>
        </w:tc>
      </w:tr>
    </w:tbl>
    <w:p>
      <w:pPr>
        <w:spacing w:after="20"/>
      </w:pPr>
    </w:p>
    <w:p>
      <w:pPr>
        <w:pStyle w:val="Heading1"/>
        <w:keepNext w:val="1"/>
        <w:pageBreakBefore w:val="0"/>
      </w:pPr>
      <w:r>
        <w:t>부록 C. 참고 기준</w:t>
      </w:r>
    </w:p>
    <w:p>
      <w:pPr>
        <w:numPr>
          <w:ilvl w:val="0"/>
          <w:numId w:val="21"/>
        </w:numPr>
        <w:spacing w:after="80"/>
        <w:keepLines w:val="1"/>
      </w:pPr>
      <w:r>
        <w:rPr>
          <w:rFonts w:ascii="Noto Sans CJK KR" w:hAnsi="Noto Sans CJK KR" w:eastAsia="Noto Sans CJK KR"/>
        </w:rPr>
        <w:t>한국대학교육협의회, 2027학년도 대학입학전형기본사항: 일반 대입전형 자료로 자기소개서 활용은 제한되며 외국인 유학생·성인학습자 특별전형 등에 예외적으로 허용됨.</w:t>
      </w:r>
    </w:p>
    <w:p>
      <w:pPr>
        <w:numPr>
          <w:ilvl w:val="0"/>
          <w:numId w:val="21"/>
        </w:numPr>
        <w:spacing w:after="80"/>
        <w:keepLines w:val="1"/>
      </w:pPr>
      <w:r>
        <w:rPr>
          <w:rFonts w:ascii="Noto Sans CJK KR" w:hAnsi="Noto Sans CJK KR" w:eastAsia="Noto Sans CJK KR"/>
        </w:rPr>
        <w:t>대입정보포털 어디가, 2026학년도 대학별 전형평가기준: 다수 학생부종합전형에서 학교생활기록부 기반의 학업·진로·탐구·공동체 역량 등을 안내함.</w:t>
      </w:r>
    </w:p>
    <w:p>
      <w:pPr>
        <w:numPr>
          <w:ilvl w:val="0"/>
          <w:numId w:val="21"/>
        </w:numPr>
        <w:spacing w:after="80"/>
        <w:keepLines w:val="1"/>
      </w:pPr>
      <w:r>
        <w:rPr>
          <w:rFonts w:ascii="Noto Sans CJK KR" w:hAnsi="Noto Sans CJK KR" w:eastAsia="Noto Sans CJK KR"/>
        </w:rPr>
        <w:t>서비스 운영 시 대학별 최신 모집요강, 전형 시행계획, 학과 교육과정과 인재상을 공식 원문으로 확인해야 함.</w:t>
      </w:r>
    </w:p>
    <w:p>
      <w:pPr>
        <w:spacing w:after="0"/>
      </w:pPr>
      <w:r>
        <w:rPr>
          <w:rFonts w:ascii="Noto Sans CJK KR" w:hAnsi="Noto Sans CJK KR" w:eastAsia="Noto Sans CJK KR"/>
          <w:i w:val="0"/>
          <w:color w:val="667085"/>
        </w:rPr>
        <w:t>공식 참고처: 한국대학교육협의회(kcue.or.kr) · 대입정보포털 어디가(adiga.kr) / 2026년 7월 18일 확인</w:t>
      </w:r>
    </w:p>
    <w:sectPr w:rsidR="00FC693F" w:rsidRPr="0006063C" w:rsidSect="00034616">
      <w:headerReference w:type="default" r:id="rId9"/>
      <w:footerReference w:type="default" r:id="rId10"/>
      <w:pgSz w:w="12240" w:h="15840"/>
      <w:pgMar w:top="1181" w:right="1296" w:bottom="1123"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Noto Sans CJK KR" w:hAnsi="Noto Sans CJK KR" w:eastAsia="Noto Sans CJK KR"/>
        <w:color w:val="667085"/>
        <w:sz w:val="17"/>
      </w:rPr>
      <w:t xml:space="preserve">Youth AI Hackathon  |  </w:t>
    </w:r>
    <w:r>
      <w:rPr>
        <w:rFonts w:ascii="Noto Sans CJK KR" w:hAnsi="Noto Sans CJK KR" w:eastAsia="Noto Sans CJK KR"/>
        <w:color w:val="667085"/>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Noto Sans CJK KR" w:hAnsi="Noto Sans CJK KR" w:eastAsia="Noto Sans CJK KR"/>
        <w:color w:val="667085"/>
        <w:sz w:val="17"/>
      </w:rPr>
      <w:t>AI 진로·대입 동반자 서비스 기획서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21">
    <w:multiLevelType w:val="singleLevel"/>
    <w:lvl w:ilvl="0">
      <w:start w:val="1"/>
      <w:numFmt w:val="bullet"/>
      <w:lvlText w:val="•"/>
      <w:lvlJc w:val="left"/>
      <w:pPr>
        <w:tabs>
          <w:tab w:val="num" w:pos="720"/>
        </w:tabs>
        <w:ind w:left="720" w:hanging="360"/>
        <w:spacing w:after="160" w:line="280" w:lineRule="auto"/>
      </w:pPr>
      <w:rPr>
        <w:rFonts w:ascii="Noto Sans CJK KR" w:hAnsi="Noto Sans CJK KR"/>
      </w:rPr>
    </w:lvl>
  </w:abstractNum>
  <w:num w:numId="21">
    <w:abstractNumId w:val="21"/>
  </w:num>
  <w:abstractNum w:abstractNumId="22">
    <w:multiLevelType w:val="singleLevel"/>
    <w:lvl w:ilvl="0">
      <w:start w:val="1"/>
      <w:numFmt w:val="decimal"/>
      <w:lvlText w:val="%1."/>
      <w:lvlJc w:val="left"/>
      <w:pPr>
        <w:tabs>
          <w:tab w:val="num" w:pos="720"/>
        </w:tabs>
        <w:ind w:left="720" w:hanging="360"/>
        <w:spacing w:after="160" w:line="280" w:lineRule="auto"/>
      </w:pPr>
      <w:rPr>
        <w:rFonts w:ascii="Noto Sans CJK KR" w:hAnsi="Noto Sans CJK KR"/>
      </w:rPr>
    </w:lvl>
  </w:abstractNum>
  <w:num w:numId="22">
    <w:abstractNumId w:val="22"/>
  </w:num>
  <w:num w:numId="100">
    <w:abstractNumId w:val="22"/>
    <w:lvlOverride w:ilvl="0">
      <w:startOverride w:val="1"/>
    </w:lvlOverride>
  </w:num>
  <w:num w:numId="101">
    <w:abstractNumId w:val="22"/>
    <w:lvlOverride w:ilvl="0">
      <w:startOverride w:val="1"/>
    </w:lvlOverride>
  </w:num>
  <w:num w:numId="102">
    <w:abstractNumId w:val="22"/>
    <w:lvlOverride w:ilvl="0">
      <w:startOverride w:val="1"/>
    </w:lvlOverride>
  </w:num>
  <w:num w:numId="103">
    <w:abstractNumId w:val="22"/>
    <w:lvlOverride w:ilvl="0">
      <w:startOverride w:val="1"/>
    </w:lvlOverride>
  </w:num>
  <w:num w:numId="104">
    <w:abstractNumId w:val="22"/>
    <w:lvlOverride w:ilvl="0">
      <w:startOverride w:val="1"/>
    </w:lvlOverride>
  </w:num>
  <w:num w:numId="105">
    <w:abstractNumId w:val="22"/>
    <w:lvlOverride w:ilvl="0">
      <w:startOverride w:val="1"/>
    </w:lvlOverride>
  </w:num>
  <w:num w:numId="106">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Noto Sans CJK KR" w:hAnsi="Noto Sans CJK KR" w:eastAsia="Noto Sans CJK KR"/>
      <w:color w:val="1525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Noto Sans CJK KR" w:hAnsi="Noto Sans CJK KR" w:eastAsia="Noto Sans CJK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CJK KR" w:hAnsi="Noto Sans CJK KR" w:eastAsia="Noto Sans CJK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CJK KR" w:hAnsi="Noto Sans CJK KR" w:eastAsia="Noto Sans CJK KR"/>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Noto Sans CJK KR" w:hAnsi="Noto Sans CJK KR" w:eastAsia="Noto Sans CJK KR"/>
      <w:b/>
      <w:color w:val="15253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CJK KR" w:hAnsi="Noto Sans CJK KR" w:eastAsia="Noto Sans CJK KR"/>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40" w:after="180" w:line="269" w:lineRule="auto"/>
      <w:ind w:left="259" w:right="259"/>
    </w:pPr>
    <w:rPr>
      <w:rFonts w:ascii="Noto Sans CJK KR" w:hAnsi="Noto Sans CJK KR" w:eastAsia="Noto Sans CJK KR"/>
      <w:b/>
      <w:color w:val="1F4D78"/>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진로·대입 동반자 서비스 기획서 v2.0</dc:title>
  <dc:subject>학년별 생기부 분석, 대학·학과 추천, 인재상 매칭 및 자기소개 지원 AI 제품 기획</dc:subject>
  <dc:creator>Youth AI Hackathon Team</dc:creator>
  <cp:keywords>AI, 진로, 학년별, 대학 추천, 학과 추천, 생기부, 인재상, 자기소개, 해커톤, 제품 기획</cp:keywords>
  <dc:description>generated by python-docx</dc:description>
  <cp:lastModifiedBy/>
  <cp:revision>1</cp:revision>
  <dcterms:created xsi:type="dcterms:W3CDTF">2013-12-23T23:15:00Z</dcterms:created>
  <dcterms:modified xsi:type="dcterms:W3CDTF">2013-12-23T23:15:00Z</dcterms:modified>
  <cp:category/>
</cp:coreProperties>
</file>